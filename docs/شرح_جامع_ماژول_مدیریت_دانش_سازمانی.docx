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732184" w14:textId="5BD9810B" w:rsidR="00302412" w:rsidRPr="00302412" w:rsidRDefault="00000000" w:rsidP="007C1372">
      <w:pPr>
        <w:pStyle w:val="Title"/>
        <w:bidi/>
      </w:pPr>
      <w:proofErr w:type="spellStart"/>
      <w:r w:rsidRPr="00302412">
        <w:t>شرح</w:t>
      </w:r>
      <w:proofErr w:type="spellEnd"/>
      <w:r w:rsidRPr="00302412">
        <w:t xml:space="preserve"> </w:t>
      </w:r>
      <w:proofErr w:type="spellStart"/>
      <w:r w:rsidRPr="00302412">
        <w:t>جامع</w:t>
      </w:r>
      <w:proofErr w:type="spellEnd"/>
      <w:r w:rsidRPr="00302412">
        <w:t xml:space="preserve"> </w:t>
      </w:r>
      <w:proofErr w:type="spellStart"/>
      <w:r w:rsidRPr="00302412">
        <w:t>نیازمندی‌های</w:t>
      </w:r>
      <w:proofErr w:type="spellEnd"/>
      <w:r w:rsidRPr="00302412">
        <w:t xml:space="preserve"> </w:t>
      </w:r>
      <w:proofErr w:type="spellStart"/>
      <w:r w:rsidRPr="00302412">
        <w:t>ماژول</w:t>
      </w:r>
      <w:proofErr w:type="spellEnd"/>
      <w:r w:rsidRPr="00302412">
        <w:t xml:space="preserve"> </w:t>
      </w:r>
      <w:proofErr w:type="spellStart"/>
      <w:r w:rsidRPr="00302412">
        <w:t>مدیریت</w:t>
      </w:r>
      <w:proofErr w:type="spellEnd"/>
      <w:r w:rsidRPr="00302412">
        <w:t xml:space="preserve"> </w:t>
      </w:r>
      <w:proofErr w:type="spellStart"/>
      <w:r w:rsidRPr="00302412">
        <w:t>دانش</w:t>
      </w:r>
      <w:proofErr w:type="spellEnd"/>
      <w:r w:rsidRPr="00302412">
        <w:t xml:space="preserve"> </w:t>
      </w:r>
      <w:proofErr w:type="spellStart"/>
      <w:r w:rsidRPr="00302412">
        <w:t>سازمان</w:t>
      </w:r>
      <w:proofErr w:type="spellEnd"/>
    </w:p>
    <w:p w14:paraId="38CFD7C0" w14:textId="77777777" w:rsidR="0095413D" w:rsidRPr="00302412" w:rsidRDefault="0095413D" w:rsidP="00302412">
      <w:pPr>
        <w:bidi/>
        <w:rPr>
          <w:rFonts w:cs="B Nasim"/>
          <w:lang w:bidi="fa-IR"/>
        </w:rPr>
      </w:pPr>
    </w:p>
    <w:p w14:paraId="1894C17C" w14:textId="77777777" w:rsidR="0095413D" w:rsidRPr="00302412" w:rsidRDefault="00000000" w:rsidP="007C1372">
      <w:pPr>
        <w:pStyle w:val="Title"/>
        <w:bidi/>
        <w:rPr>
          <w:rFonts w:hint="cs"/>
          <w:rtl/>
          <w:lang w:bidi="fa-IR"/>
        </w:rPr>
      </w:pPr>
      <w:proofErr w:type="spellStart"/>
      <w:r w:rsidRPr="00302412">
        <w:t>هدف</w:t>
      </w:r>
      <w:proofErr w:type="spellEnd"/>
      <w:r w:rsidRPr="00302412">
        <w:t xml:space="preserve"> </w:t>
      </w:r>
      <w:proofErr w:type="spellStart"/>
      <w:r w:rsidRPr="00302412">
        <w:t>سند</w:t>
      </w:r>
      <w:proofErr w:type="spellEnd"/>
    </w:p>
    <w:p w14:paraId="1DCF78A2" w14:textId="77777777" w:rsidR="0095413D" w:rsidRDefault="00000000" w:rsidP="00302412">
      <w:pPr>
        <w:bidi/>
        <w:rPr>
          <w:rFonts w:cs="B Nasim"/>
          <w:rtl/>
        </w:rPr>
      </w:pPr>
      <w:r w:rsidRPr="00302412">
        <w:rPr>
          <w:rFonts w:cs="B Nasim"/>
        </w:rPr>
        <w:t xml:space="preserve">هدف این سند، تعریف یک ماژول جامع مدیریت دانش برای نگهداری، سازمان‌دهی، بازیابی و توسعه دانش سازمان است. سامانه باید فراتر از یک مخزن ساده فایل عمل کرده و ارتباط میان اسناد، فرآیندها، شناسنامه‌ها، تجربیات، درس‌آموخته‌ها، </w:t>
      </w:r>
      <w:proofErr w:type="spellStart"/>
      <w:r w:rsidRPr="00302412">
        <w:rPr>
          <w:rFonts w:cs="B Nasim"/>
        </w:rPr>
        <w:t>خبرگان</w:t>
      </w:r>
      <w:proofErr w:type="spellEnd"/>
      <w:r w:rsidRPr="00302412">
        <w:rPr>
          <w:rFonts w:cs="B Nasim"/>
        </w:rPr>
        <w:t xml:space="preserve"> و </w:t>
      </w:r>
      <w:proofErr w:type="spellStart"/>
      <w:r w:rsidRPr="00302412">
        <w:rPr>
          <w:rFonts w:cs="B Nasim"/>
        </w:rPr>
        <w:t>پروژه‌های</w:t>
      </w:r>
      <w:proofErr w:type="spellEnd"/>
      <w:r w:rsidRPr="00302412">
        <w:rPr>
          <w:rFonts w:cs="B Nasim"/>
        </w:rPr>
        <w:t xml:space="preserve"> </w:t>
      </w:r>
      <w:proofErr w:type="spellStart"/>
      <w:r w:rsidRPr="00302412">
        <w:rPr>
          <w:rFonts w:cs="B Nasim"/>
        </w:rPr>
        <w:t>سازمان</w:t>
      </w:r>
      <w:proofErr w:type="spellEnd"/>
      <w:r w:rsidRPr="00302412">
        <w:rPr>
          <w:rFonts w:cs="B Nasim"/>
        </w:rPr>
        <w:t xml:space="preserve"> </w:t>
      </w:r>
      <w:proofErr w:type="spellStart"/>
      <w:r w:rsidRPr="00302412">
        <w:rPr>
          <w:rFonts w:cs="B Nasim"/>
        </w:rPr>
        <w:t>را</w:t>
      </w:r>
      <w:proofErr w:type="spellEnd"/>
      <w:r w:rsidRPr="00302412">
        <w:rPr>
          <w:rFonts w:cs="B Nasim"/>
        </w:rPr>
        <w:t xml:space="preserve"> </w:t>
      </w:r>
      <w:proofErr w:type="spellStart"/>
      <w:r w:rsidRPr="00302412">
        <w:rPr>
          <w:rFonts w:cs="B Nasim"/>
        </w:rPr>
        <w:t>مدیریت</w:t>
      </w:r>
      <w:proofErr w:type="spellEnd"/>
      <w:r w:rsidRPr="00302412">
        <w:rPr>
          <w:rFonts w:cs="B Nasim"/>
        </w:rPr>
        <w:t xml:space="preserve"> </w:t>
      </w:r>
      <w:proofErr w:type="spellStart"/>
      <w:r w:rsidRPr="00302412">
        <w:rPr>
          <w:rFonts w:cs="B Nasim"/>
        </w:rPr>
        <w:t>کند</w:t>
      </w:r>
      <w:proofErr w:type="spellEnd"/>
      <w:r w:rsidRPr="00302412">
        <w:rPr>
          <w:rFonts w:cs="B Nasim"/>
        </w:rPr>
        <w:t>.</w:t>
      </w:r>
    </w:p>
    <w:p w14:paraId="0B30EE23" w14:textId="77777777" w:rsidR="00302412" w:rsidRDefault="00302412" w:rsidP="00302412">
      <w:pPr>
        <w:bidi/>
        <w:rPr>
          <w:rFonts w:cs="B Nasim"/>
          <w:rtl/>
        </w:rPr>
      </w:pPr>
    </w:p>
    <w:p w14:paraId="1369EB36" w14:textId="77777777" w:rsidR="00302412" w:rsidRDefault="00302412" w:rsidP="00302412">
      <w:pPr>
        <w:bidi/>
        <w:rPr>
          <w:rFonts w:cs="B Nasim"/>
          <w:rtl/>
        </w:rPr>
      </w:pPr>
    </w:p>
    <w:p w14:paraId="4F851414" w14:textId="77777777" w:rsidR="00302412" w:rsidRDefault="00302412" w:rsidP="00302412">
      <w:pPr>
        <w:bidi/>
        <w:rPr>
          <w:rFonts w:cs="B Nasim"/>
          <w:rtl/>
        </w:rPr>
      </w:pPr>
    </w:p>
    <w:p w14:paraId="6418B430" w14:textId="77777777" w:rsidR="00302412" w:rsidRDefault="00302412" w:rsidP="00302412">
      <w:pPr>
        <w:bidi/>
        <w:rPr>
          <w:rFonts w:cs="B Nasim"/>
          <w:rtl/>
        </w:rPr>
      </w:pPr>
    </w:p>
    <w:p w14:paraId="0D72AFA3" w14:textId="77777777" w:rsidR="00302412" w:rsidRDefault="00302412" w:rsidP="00302412">
      <w:pPr>
        <w:bidi/>
        <w:rPr>
          <w:rFonts w:cs="B Nasim"/>
          <w:rtl/>
        </w:rPr>
      </w:pPr>
    </w:p>
    <w:p w14:paraId="47B906EB" w14:textId="77777777" w:rsidR="00302412" w:rsidRDefault="00302412" w:rsidP="00302412">
      <w:pPr>
        <w:bidi/>
        <w:rPr>
          <w:rFonts w:cs="B Nasim"/>
          <w:rtl/>
        </w:rPr>
      </w:pPr>
    </w:p>
    <w:p w14:paraId="01D04BC7" w14:textId="77777777" w:rsidR="00302412" w:rsidRDefault="00302412" w:rsidP="00302412">
      <w:pPr>
        <w:bidi/>
        <w:rPr>
          <w:rFonts w:cs="B Nasim"/>
          <w:rtl/>
        </w:rPr>
      </w:pPr>
    </w:p>
    <w:p w14:paraId="6FBAE877" w14:textId="77777777" w:rsidR="00302412" w:rsidRDefault="00302412" w:rsidP="00302412">
      <w:pPr>
        <w:bidi/>
        <w:rPr>
          <w:rFonts w:cs="B Nasim"/>
          <w:rtl/>
        </w:rPr>
      </w:pPr>
    </w:p>
    <w:p w14:paraId="5730A611" w14:textId="77777777" w:rsidR="00302412" w:rsidRDefault="00302412" w:rsidP="00302412">
      <w:pPr>
        <w:bidi/>
        <w:rPr>
          <w:rFonts w:cs="B Nasim"/>
          <w:rtl/>
        </w:rPr>
      </w:pPr>
    </w:p>
    <w:p w14:paraId="76F09C6D" w14:textId="77777777" w:rsidR="00302412" w:rsidRDefault="00302412" w:rsidP="00302412">
      <w:pPr>
        <w:bidi/>
        <w:rPr>
          <w:rFonts w:cs="B Nasim"/>
          <w:rtl/>
        </w:rPr>
      </w:pPr>
    </w:p>
    <w:p w14:paraId="38D5BDA0" w14:textId="77777777" w:rsidR="00302412" w:rsidRDefault="00302412" w:rsidP="00302412">
      <w:pPr>
        <w:bidi/>
        <w:rPr>
          <w:rFonts w:cs="B Nasim"/>
          <w:rtl/>
        </w:rPr>
      </w:pPr>
    </w:p>
    <w:p w14:paraId="5C8CD4EE" w14:textId="77777777" w:rsidR="00302412" w:rsidRDefault="00302412" w:rsidP="00302412">
      <w:pPr>
        <w:bidi/>
        <w:rPr>
          <w:rFonts w:cs="B Nasim"/>
          <w:rtl/>
        </w:rPr>
      </w:pPr>
    </w:p>
    <w:p w14:paraId="7F9D35AC" w14:textId="77777777" w:rsidR="00302412" w:rsidRDefault="00302412" w:rsidP="00302412">
      <w:pPr>
        <w:bidi/>
        <w:rPr>
          <w:rFonts w:cs="B Nasim"/>
          <w:rtl/>
        </w:rPr>
      </w:pPr>
    </w:p>
    <w:p w14:paraId="0969E315" w14:textId="77777777" w:rsidR="00302412" w:rsidRDefault="00302412" w:rsidP="00302412">
      <w:pPr>
        <w:bidi/>
        <w:rPr>
          <w:rFonts w:cs="B Nasim"/>
          <w:rtl/>
        </w:rPr>
      </w:pPr>
    </w:p>
    <w:p w14:paraId="37305414" w14:textId="77777777" w:rsidR="00302412" w:rsidRDefault="00302412" w:rsidP="00302412">
      <w:pPr>
        <w:bidi/>
        <w:rPr>
          <w:rFonts w:cs="B Nasim"/>
          <w:rtl/>
        </w:rPr>
      </w:pPr>
    </w:p>
    <w:p w14:paraId="75EDE9C9" w14:textId="77777777" w:rsidR="00302412" w:rsidRDefault="00302412" w:rsidP="00302412">
      <w:pPr>
        <w:bidi/>
        <w:rPr>
          <w:rFonts w:cs="B Nasim"/>
          <w:rtl/>
        </w:rPr>
      </w:pPr>
    </w:p>
    <w:p w14:paraId="70399DC5" w14:textId="77777777" w:rsidR="00302412" w:rsidRDefault="00302412" w:rsidP="00302412">
      <w:pPr>
        <w:bidi/>
        <w:rPr>
          <w:rFonts w:cs="B Nasim"/>
          <w:rtl/>
        </w:rPr>
      </w:pPr>
    </w:p>
    <w:p w14:paraId="10BCA1B2" w14:textId="77777777" w:rsidR="00302412" w:rsidRDefault="00302412" w:rsidP="00302412">
      <w:pPr>
        <w:bidi/>
        <w:rPr>
          <w:rFonts w:cs="B Nasim"/>
          <w:rtl/>
        </w:rPr>
      </w:pPr>
    </w:p>
    <w:p w14:paraId="57D97144" w14:textId="77777777" w:rsidR="00302412" w:rsidRPr="00302412" w:rsidRDefault="00302412" w:rsidP="00302412">
      <w:pPr>
        <w:bidi/>
        <w:rPr>
          <w:rFonts w:cs="B Nasim"/>
        </w:rPr>
      </w:pPr>
    </w:p>
    <w:p w14:paraId="3B539660" w14:textId="77777777" w:rsidR="0095413D" w:rsidRPr="00302412" w:rsidRDefault="00000000" w:rsidP="00302412">
      <w:pPr>
        <w:pStyle w:val="Title"/>
        <w:bidi/>
      </w:pPr>
      <w:r w:rsidRPr="00302412">
        <w:lastRenderedPageBreak/>
        <w:t>۱. داشبورد مدیریت دانش</w:t>
      </w:r>
    </w:p>
    <w:p w14:paraId="10BCAB35" w14:textId="77777777" w:rsidR="0095413D" w:rsidRPr="00302412" w:rsidRDefault="00000000" w:rsidP="00302412">
      <w:pPr>
        <w:pStyle w:val="ListBullet"/>
        <w:bidi/>
        <w:rPr>
          <w:rFonts w:cs="B Nasim"/>
        </w:rPr>
      </w:pPr>
      <w:r w:rsidRPr="00302412">
        <w:rPr>
          <w:rFonts w:cs="B Nasim"/>
        </w:rPr>
        <w:t>تعداد کل اسناد و محتواهای ثبت‌شده</w:t>
      </w:r>
    </w:p>
    <w:p w14:paraId="3100CAED" w14:textId="77777777" w:rsidR="0095413D" w:rsidRPr="00302412" w:rsidRDefault="00000000" w:rsidP="00302412">
      <w:pPr>
        <w:pStyle w:val="ListBullet"/>
        <w:bidi/>
        <w:rPr>
          <w:rFonts w:cs="B Nasim"/>
        </w:rPr>
      </w:pPr>
      <w:r w:rsidRPr="00302412">
        <w:rPr>
          <w:rFonts w:cs="B Nasim"/>
        </w:rPr>
        <w:t>اسناد جدید</w:t>
      </w:r>
    </w:p>
    <w:p w14:paraId="0675A232" w14:textId="77777777" w:rsidR="0095413D" w:rsidRPr="00302412" w:rsidRDefault="00000000" w:rsidP="00302412">
      <w:pPr>
        <w:pStyle w:val="ListBullet"/>
        <w:bidi/>
        <w:rPr>
          <w:rFonts w:cs="B Nasim"/>
        </w:rPr>
      </w:pPr>
      <w:r w:rsidRPr="00302412">
        <w:rPr>
          <w:rFonts w:cs="B Nasim"/>
        </w:rPr>
        <w:t>اسناد در انتظار بررسی/تأیید</w:t>
      </w:r>
    </w:p>
    <w:p w14:paraId="69DBFF33" w14:textId="77777777" w:rsidR="0095413D" w:rsidRPr="00302412" w:rsidRDefault="00000000" w:rsidP="00302412">
      <w:pPr>
        <w:pStyle w:val="ListBullet"/>
        <w:bidi/>
        <w:rPr>
          <w:rFonts w:cs="B Nasim"/>
        </w:rPr>
      </w:pPr>
      <w:r w:rsidRPr="00302412">
        <w:rPr>
          <w:rFonts w:cs="B Nasim"/>
        </w:rPr>
        <w:t>اسناد پرکاربرد و پربازدید</w:t>
      </w:r>
    </w:p>
    <w:p w14:paraId="37DA39B8" w14:textId="77777777" w:rsidR="0095413D" w:rsidRPr="00302412" w:rsidRDefault="00000000" w:rsidP="00302412">
      <w:pPr>
        <w:pStyle w:val="ListBullet"/>
        <w:bidi/>
        <w:rPr>
          <w:rFonts w:cs="B Nasim"/>
        </w:rPr>
      </w:pPr>
      <w:r w:rsidRPr="00302412">
        <w:rPr>
          <w:rFonts w:cs="B Nasim"/>
        </w:rPr>
        <w:t>دسته‌بندی‌های اصلی و تعداد اقلام هر دسته</w:t>
      </w:r>
    </w:p>
    <w:p w14:paraId="49E51ACA" w14:textId="77777777" w:rsidR="0095413D" w:rsidRPr="00302412" w:rsidRDefault="00000000" w:rsidP="00302412">
      <w:pPr>
        <w:pStyle w:val="ListBullet"/>
        <w:bidi/>
        <w:rPr>
          <w:rFonts w:cs="B Nasim"/>
        </w:rPr>
      </w:pPr>
      <w:r w:rsidRPr="00302412">
        <w:rPr>
          <w:rFonts w:cs="B Nasim"/>
        </w:rPr>
        <w:t>فعالیت‌های اخیر کاربران</w:t>
      </w:r>
    </w:p>
    <w:p w14:paraId="75419424" w14:textId="77777777" w:rsidR="0095413D" w:rsidRPr="00302412" w:rsidRDefault="00000000" w:rsidP="00302412">
      <w:pPr>
        <w:pStyle w:val="ListBullet"/>
        <w:bidi/>
        <w:rPr>
          <w:rFonts w:cs="B Nasim"/>
        </w:rPr>
      </w:pPr>
      <w:r w:rsidRPr="00302412">
        <w:rPr>
          <w:rFonts w:cs="B Nasim"/>
        </w:rPr>
        <w:t>اسناد نزدیک به موعد بازبینی</w:t>
      </w:r>
    </w:p>
    <w:p w14:paraId="6FDD2455" w14:textId="77777777" w:rsidR="0095413D" w:rsidRPr="00302412" w:rsidRDefault="00000000" w:rsidP="00302412">
      <w:pPr>
        <w:pStyle w:val="ListBullet"/>
        <w:bidi/>
        <w:rPr>
          <w:rFonts w:cs="B Nasim"/>
        </w:rPr>
      </w:pPr>
      <w:r w:rsidRPr="00302412">
        <w:rPr>
          <w:rFonts w:cs="B Nasim"/>
        </w:rPr>
        <w:t>جستجوی سریع در کل مخزن دانش</w:t>
      </w:r>
    </w:p>
    <w:p w14:paraId="11C7C971" w14:textId="77777777" w:rsidR="0095413D" w:rsidRPr="00302412" w:rsidRDefault="00000000" w:rsidP="00302412">
      <w:pPr>
        <w:pStyle w:val="Title"/>
        <w:bidi/>
      </w:pPr>
      <w:r w:rsidRPr="00302412">
        <w:t>۲. مخزن اسناد و دانش</w:t>
      </w:r>
    </w:p>
    <w:p w14:paraId="3887B191" w14:textId="77777777" w:rsidR="0095413D" w:rsidRPr="00302412" w:rsidRDefault="00000000" w:rsidP="00302412">
      <w:pPr>
        <w:bidi/>
        <w:rPr>
          <w:rFonts w:cs="B Nasim"/>
        </w:rPr>
      </w:pPr>
      <w:r w:rsidRPr="00302412">
        <w:rPr>
          <w:rFonts w:cs="B Nasim"/>
        </w:rPr>
        <w:t>مخزن اصلی برای ثبت و نگهداری مستندات سازمان و امکان دسته‌بندی، جستجو، مشاهده، دانلود و مدیریت چرخه عمر آن‌ها.</w:t>
      </w:r>
    </w:p>
    <w:p w14:paraId="48B3E663" w14:textId="77777777" w:rsidR="0095413D" w:rsidRPr="00302412" w:rsidRDefault="00000000" w:rsidP="00302412">
      <w:pPr>
        <w:pStyle w:val="ListBullet"/>
        <w:bidi/>
        <w:rPr>
          <w:rFonts w:cs="B Nasim"/>
        </w:rPr>
      </w:pPr>
      <w:r w:rsidRPr="00302412">
        <w:rPr>
          <w:rFonts w:cs="B Nasim"/>
        </w:rPr>
        <w:t>دستورالعمل‌ها</w:t>
      </w:r>
    </w:p>
    <w:p w14:paraId="389A2E38" w14:textId="77777777" w:rsidR="0095413D" w:rsidRPr="00302412" w:rsidRDefault="00000000" w:rsidP="00302412">
      <w:pPr>
        <w:pStyle w:val="ListBullet"/>
        <w:bidi/>
        <w:rPr>
          <w:rFonts w:cs="B Nasim"/>
        </w:rPr>
      </w:pPr>
      <w:r w:rsidRPr="00302412">
        <w:rPr>
          <w:rFonts w:cs="B Nasim"/>
        </w:rPr>
        <w:t>آیین‌نامه‌ها</w:t>
      </w:r>
    </w:p>
    <w:p w14:paraId="0DEBF469" w14:textId="77777777" w:rsidR="0095413D" w:rsidRPr="00302412" w:rsidRDefault="00000000" w:rsidP="00302412">
      <w:pPr>
        <w:pStyle w:val="ListBullet"/>
        <w:bidi/>
        <w:rPr>
          <w:rFonts w:cs="B Nasim"/>
        </w:rPr>
      </w:pPr>
      <w:r w:rsidRPr="00302412">
        <w:rPr>
          <w:rFonts w:cs="B Nasim"/>
        </w:rPr>
        <w:t>بخشنامه‌ها</w:t>
      </w:r>
    </w:p>
    <w:p w14:paraId="300C205C" w14:textId="77777777" w:rsidR="0095413D" w:rsidRPr="00302412" w:rsidRDefault="00000000" w:rsidP="00302412">
      <w:pPr>
        <w:pStyle w:val="ListBullet"/>
        <w:bidi/>
        <w:rPr>
          <w:rFonts w:cs="B Nasim"/>
        </w:rPr>
      </w:pPr>
      <w:r w:rsidRPr="00302412">
        <w:rPr>
          <w:rFonts w:cs="B Nasim"/>
        </w:rPr>
        <w:t>روش‌های اجرایی</w:t>
      </w:r>
    </w:p>
    <w:p w14:paraId="5C423672" w14:textId="77777777" w:rsidR="0095413D" w:rsidRPr="00302412" w:rsidRDefault="00000000" w:rsidP="00302412">
      <w:pPr>
        <w:pStyle w:val="ListBullet"/>
        <w:bidi/>
        <w:rPr>
          <w:rFonts w:cs="B Nasim"/>
        </w:rPr>
      </w:pPr>
      <w:r w:rsidRPr="00302412">
        <w:rPr>
          <w:rFonts w:cs="B Nasim"/>
        </w:rPr>
        <w:t>مستندات فنی</w:t>
      </w:r>
    </w:p>
    <w:p w14:paraId="732FA920" w14:textId="77777777" w:rsidR="0095413D" w:rsidRPr="00302412" w:rsidRDefault="00000000" w:rsidP="00302412">
      <w:pPr>
        <w:pStyle w:val="ListBullet"/>
        <w:bidi/>
        <w:rPr>
          <w:rFonts w:cs="B Nasim"/>
        </w:rPr>
      </w:pPr>
      <w:r w:rsidRPr="00302412">
        <w:rPr>
          <w:rFonts w:cs="B Nasim"/>
        </w:rPr>
        <w:t>گزارش‌ها</w:t>
      </w:r>
    </w:p>
    <w:p w14:paraId="0678182E" w14:textId="77777777" w:rsidR="0095413D" w:rsidRPr="00302412" w:rsidRDefault="00000000" w:rsidP="00302412">
      <w:pPr>
        <w:pStyle w:val="ListBullet"/>
        <w:bidi/>
        <w:rPr>
          <w:rFonts w:cs="B Nasim"/>
        </w:rPr>
      </w:pPr>
      <w:r w:rsidRPr="00302412">
        <w:rPr>
          <w:rFonts w:cs="B Nasim"/>
        </w:rPr>
        <w:t>فرم‌ها و فایل‌های سازمانی</w:t>
      </w:r>
    </w:p>
    <w:p w14:paraId="48445163" w14:textId="77777777" w:rsidR="0095413D" w:rsidRPr="00302412" w:rsidRDefault="00000000" w:rsidP="00302412">
      <w:pPr>
        <w:pStyle w:val="ListBullet"/>
        <w:bidi/>
        <w:rPr>
          <w:rFonts w:cs="B Nasim"/>
        </w:rPr>
      </w:pPr>
      <w:r w:rsidRPr="00302412">
        <w:rPr>
          <w:rFonts w:cs="B Nasim"/>
        </w:rPr>
        <w:t>سایر مستندات</w:t>
      </w:r>
    </w:p>
    <w:p w14:paraId="7FF31109" w14:textId="77777777" w:rsidR="0095413D" w:rsidRPr="00302412" w:rsidRDefault="00000000" w:rsidP="00302412">
      <w:pPr>
        <w:bidi/>
        <w:rPr>
          <w:rFonts w:cs="B Nasim"/>
        </w:rPr>
      </w:pPr>
      <w:r w:rsidRPr="00302412">
        <w:rPr>
          <w:rFonts w:cs="B Nasim"/>
          <w:b/>
        </w:rPr>
        <w:t>اطلاعات پیشنهادی هر سند:</w:t>
      </w:r>
    </w:p>
    <w:p w14:paraId="2AE190D0" w14:textId="77777777" w:rsidR="0095413D" w:rsidRPr="00302412" w:rsidRDefault="00000000" w:rsidP="00302412">
      <w:pPr>
        <w:pStyle w:val="ListBullet"/>
        <w:bidi/>
        <w:rPr>
          <w:rFonts w:cs="B Nasim"/>
        </w:rPr>
      </w:pPr>
      <w:r w:rsidRPr="00302412">
        <w:rPr>
          <w:rFonts w:cs="B Nasim"/>
        </w:rPr>
        <w:t>عنوان، کد و نوع سند</w:t>
      </w:r>
    </w:p>
    <w:p w14:paraId="2A7D4FDC" w14:textId="77777777" w:rsidR="0095413D" w:rsidRPr="00302412" w:rsidRDefault="00000000" w:rsidP="00302412">
      <w:pPr>
        <w:pStyle w:val="ListBullet"/>
        <w:bidi/>
        <w:rPr>
          <w:rFonts w:cs="B Nasim"/>
        </w:rPr>
      </w:pPr>
      <w:r w:rsidRPr="00302412">
        <w:rPr>
          <w:rFonts w:cs="B Nasim"/>
        </w:rPr>
        <w:t>دسته‌بندی و برچسب‌ها</w:t>
      </w:r>
    </w:p>
    <w:p w14:paraId="246D6BA9" w14:textId="77777777" w:rsidR="0095413D" w:rsidRPr="00302412" w:rsidRDefault="00000000" w:rsidP="00302412">
      <w:pPr>
        <w:pStyle w:val="ListBullet"/>
        <w:bidi/>
        <w:rPr>
          <w:rFonts w:cs="B Nasim"/>
        </w:rPr>
      </w:pPr>
      <w:r w:rsidRPr="00302412">
        <w:rPr>
          <w:rFonts w:cs="B Nasim"/>
        </w:rPr>
        <w:t>واحد سازمانی</w:t>
      </w:r>
    </w:p>
    <w:p w14:paraId="14C809D7" w14:textId="77777777" w:rsidR="0095413D" w:rsidRPr="00302412" w:rsidRDefault="00000000" w:rsidP="00302412">
      <w:pPr>
        <w:pStyle w:val="ListBullet"/>
        <w:bidi/>
        <w:rPr>
          <w:rFonts w:cs="B Nasim"/>
        </w:rPr>
      </w:pPr>
      <w:r w:rsidRPr="00302412">
        <w:rPr>
          <w:rFonts w:cs="B Nasim"/>
        </w:rPr>
        <w:t>مالک/مسئول سند</w:t>
      </w:r>
    </w:p>
    <w:p w14:paraId="592E2F9B" w14:textId="77777777" w:rsidR="0095413D" w:rsidRPr="00302412" w:rsidRDefault="00000000" w:rsidP="00302412">
      <w:pPr>
        <w:pStyle w:val="ListBullet"/>
        <w:bidi/>
        <w:rPr>
          <w:rFonts w:cs="B Nasim"/>
        </w:rPr>
      </w:pPr>
      <w:r w:rsidRPr="00302412">
        <w:rPr>
          <w:rFonts w:cs="B Nasim"/>
        </w:rPr>
        <w:t>نویسنده یا ثبت‌کننده</w:t>
      </w:r>
    </w:p>
    <w:p w14:paraId="5BE5377B" w14:textId="77777777" w:rsidR="0095413D" w:rsidRPr="00302412" w:rsidRDefault="00000000" w:rsidP="00302412">
      <w:pPr>
        <w:pStyle w:val="ListBullet"/>
        <w:bidi/>
        <w:rPr>
          <w:rFonts w:cs="B Nasim"/>
        </w:rPr>
      </w:pPr>
      <w:r w:rsidRPr="00302412">
        <w:rPr>
          <w:rFonts w:cs="B Nasim"/>
        </w:rPr>
        <w:t>تاریخ ایجاد و آخرین ویرایش</w:t>
      </w:r>
    </w:p>
    <w:p w14:paraId="038E524A" w14:textId="77777777" w:rsidR="0095413D" w:rsidRPr="00302412" w:rsidRDefault="00000000" w:rsidP="00302412">
      <w:pPr>
        <w:pStyle w:val="ListBullet"/>
        <w:bidi/>
        <w:rPr>
          <w:rFonts w:cs="B Nasim"/>
        </w:rPr>
      </w:pPr>
      <w:r w:rsidRPr="00302412">
        <w:rPr>
          <w:rFonts w:cs="B Nasim"/>
        </w:rPr>
        <w:t>شماره نسخه</w:t>
      </w:r>
    </w:p>
    <w:p w14:paraId="05F783E1" w14:textId="77777777" w:rsidR="0095413D" w:rsidRPr="00302412" w:rsidRDefault="00000000" w:rsidP="00302412">
      <w:pPr>
        <w:pStyle w:val="ListBullet"/>
        <w:bidi/>
        <w:rPr>
          <w:rFonts w:cs="B Nasim"/>
        </w:rPr>
      </w:pPr>
      <w:r w:rsidRPr="00302412">
        <w:rPr>
          <w:rFonts w:cs="B Nasim"/>
        </w:rPr>
        <w:t>وضعیت</w:t>
      </w:r>
    </w:p>
    <w:p w14:paraId="038AFB8D" w14:textId="77777777" w:rsidR="0095413D" w:rsidRPr="00302412" w:rsidRDefault="00000000" w:rsidP="00302412">
      <w:pPr>
        <w:pStyle w:val="ListBullet"/>
        <w:bidi/>
        <w:rPr>
          <w:rFonts w:cs="B Nasim"/>
        </w:rPr>
      </w:pPr>
      <w:r w:rsidRPr="00302412">
        <w:rPr>
          <w:rFonts w:cs="B Nasim"/>
        </w:rPr>
        <w:t>سطح دسترسی</w:t>
      </w:r>
    </w:p>
    <w:p w14:paraId="05E0F52B" w14:textId="77777777" w:rsidR="0095413D" w:rsidRPr="00302412" w:rsidRDefault="00000000" w:rsidP="00302412">
      <w:pPr>
        <w:pStyle w:val="ListBullet"/>
        <w:bidi/>
        <w:rPr>
          <w:rFonts w:cs="B Nasim"/>
        </w:rPr>
      </w:pPr>
      <w:r w:rsidRPr="00302412">
        <w:rPr>
          <w:rFonts w:cs="B Nasim"/>
        </w:rPr>
        <w:t>توضیحات</w:t>
      </w:r>
    </w:p>
    <w:p w14:paraId="222A14CA" w14:textId="77777777" w:rsidR="0095413D" w:rsidRPr="00302412" w:rsidRDefault="00000000" w:rsidP="00302412">
      <w:pPr>
        <w:pStyle w:val="ListBullet"/>
        <w:bidi/>
        <w:rPr>
          <w:rFonts w:cs="B Nasim"/>
        </w:rPr>
      </w:pPr>
      <w:r w:rsidRPr="00302412">
        <w:rPr>
          <w:rFonts w:cs="B Nasim"/>
        </w:rPr>
        <w:t>فایل یا فایل‌های پیوست</w:t>
      </w:r>
    </w:p>
    <w:p w14:paraId="436C5CA1" w14:textId="77777777" w:rsidR="0095413D" w:rsidRDefault="00000000" w:rsidP="00302412">
      <w:pPr>
        <w:pStyle w:val="ListBullet"/>
        <w:bidi/>
        <w:rPr>
          <w:rFonts w:cs="B Nasim"/>
        </w:rPr>
      </w:pPr>
      <w:proofErr w:type="spellStart"/>
      <w:r w:rsidRPr="00302412">
        <w:rPr>
          <w:rFonts w:cs="B Nasim"/>
        </w:rPr>
        <w:t>تاریخ</w:t>
      </w:r>
      <w:proofErr w:type="spellEnd"/>
      <w:r w:rsidRPr="00302412">
        <w:rPr>
          <w:rFonts w:cs="B Nasim"/>
        </w:rPr>
        <w:t xml:space="preserve"> </w:t>
      </w:r>
      <w:proofErr w:type="spellStart"/>
      <w:r w:rsidRPr="00302412">
        <w:rPr>
          <w:rFonts w:cs="B Nasim"/>
        </w:rPr>
        <w:t>بازبینی</w:t>
      </w:r>
      <w:proofErr w:type="spellEnd"/>
      <w:r w:rsidRPr="00302412">
        <w:rPr>
          <w:rFonts w:cs="B Nasim"/>
        </w:rPr>
        <w:t xml:space="preserve"> </w:t>
      </w:r>
      <w:proofErr w:type="spellStart"/>
      <w:r w:rsidRPr="00302412">
        <w:rPr>
          <w:rFonts w:cs="B Nasim"/>
        </w:rPr>
        <w:t>بعدی</w:t>
      </w:r>
      <w:proofErr w:type="spellEnd"/>
    </w:p>
    <w:p w14:paraId="2EE3C404" w14:textId="77777777" w:rsidR="00302412" w:rsidRDefault="00302412" w:rsidP="00302412">
      <w:pPr>
        <w:pStyle w:val="ListBullet"/>
        <w:numPr>
          <w:ilvl w:val="0"/>
          <w:numId w:val="0"/>
        </w:numPr>
        <w:bidi/>
        <w:ind w:left="360" w:hanging="360"/>
        <w:rPr>
          <w:rFonts w:cs="B Nasim"/>
          <w:rtl/>
        </w:rPr>
      </w:pPr>
    </w:p>
    <w:p w14:paraId="1EDB64DB" w14:textId="77777777" w:rsidR="00302412" w:rsidRDefault="00302412" w:rsidP="00302412">
      <w:pPr>
        <w:pStyle w:val="ListBullet"/>
        <w:numPr>
          <w:ilvl w:val="0"/>
          <w:numId w:val="0"/>
        </w:numPr>
        <w:bidi/>
        <w:ind w:left="360" w:hanging="360"/>
        <w:rPr>
          <w:rFonts w:cs="B Nasim"/>
          <w:rtl/>
        </w:rPr>
      </w:pPr>
    </w:p>
    <w:p w14:paraId="0F30D47E" w14:textId="77777777" w:rsidR="00302412" w:rsidRDefault="00302412" w:rsidP="00302412">
      <w:pPr>
        <w:pStyle w:val="ListBullet"/>
        <w:numPr>
          <w:ilvl w:val="0"/>
          <w:numId w:val="0"/>
        </w:numPr>
        <w:bidi/>
        <w:ind w:left="360" w:hanging="360"/>
        <w:rPr>
          <w:rFonts w:cs="B Nasim"/>
          <w:rtl/>
        </w:rPr>
      </w:pPr>
    </w:p>
    <w:p w14:paraId="4AECC4E8" w14:textId="77777777" w:rsidR="00302412" w:rsidRDefault="00302412" w:rsidP="00302412">
      <w:pPr>
        <w:pStyle w:val="ListBullet"/>
        <w:numPr>
          <w:ilvl w:val="0"/>
          <w:numId w:val="0"/>
        </w:numPr>
        <w:bidi/>
        <w:ind w:left="360" w:hanging="360"/>
        <w:rPr>
          <w:rFonts w:cs="B Nasim"/>
          <w:rtl/>
        </w:rPr>
      </w:pPr>
    </w:p>
    <w:p w14:paraId="68354EE6" w14:textId="77777777" w:rsidR="00302412" w:rsidRDefault="00302412" w:rsidP="00302412">
      <w:pPr>
        <w:pStyle w:val="ListBullet"/>
        <w:numPr>
          <w:ilvl w:val="0"/>
          <w:numId w:val="0"/>
        </w:numPr>
        <w:bidi/>
        <w:ind w:left="360" w:hanging="360"/>
        <w:rPr>
          <w:rFonts w:cs="B Nasim"/>
          <w:rtl/>
        </w:rPr>
      </w:pPr>
    </w:p>
    <w:p w14:paraId="632C780C" w14:textId="77777777" w:rsidR="00302412" w:rsidRDefault="00302412" w:rsidP="00302412">
      <w:pPr>
        <w:pStyle w:val="ListBullet"/>
        <w:numPr>
          <w:ilvl w:val="0"/>
          <w:numId w:val="0"/>
        </w:numPr>
        <w:bidi/>
        <w:ind w:left="360" w:hanging="360"/>
        <w:rPr>
          <w:rFonts w:cs="B Nasim"/>
          <w:rtl/>
        </w:rPr>
      </w:pPr>
    </w:p>
    <w:p w14:paraId="5875A636" w14:textId="77777777" w:rsidR="00302412" w:rsidRPr="00302412" w:rsidRDefault="00302412" w:rsidP="00302412">
      <w:pPr>
        <w:pStyle w:val="ListBullet"/>
        <w:numPr>
          <w:ilvl w:val="0"/>
          <w:numId w:val="0"/>
        </w:numPr>
        <w:bidi/>
        <w:ind w:left="360" w:hanging="360"/>
        <w:rPr>
          <w:rFonts w:cs="B Nasim"/>
        </w:rPr>
      </w:pPr>
    </w:p>
    <w:p w14:paraId="2F2A5EC3" w14:textId="77777777" w:rsidR="0095413D" w:rsidRPr="00302412" w:rsidRDefault="00000000" w:rsidP="00302412">
      <w:pPr>
        <w:pStyle w:val="Title"/>
        <w:bidi/>
      </w:pPr>
      <w:r w:rsidRPr="00302412">
        <w:t>۳. شناسنامه‌ها</w:t>
      </w:r>
    </w:p>
    <w:p w14:paraId="07822341" w14:textId="77777777" w:rsidR="0095413D" w:rsidRPr="00302412" w:rsidRDefault="00000000" w:rsidP="00302412">
      <w:pPr>
        <w:pStyle w:val="ListBullet"/>
        <w:bidi/>
        <w:rPr>
          <w:rFonts w:cs="B Nasim"/>
        </w:rPr>
      </w:pPr>
      <w:r w:rsidRPr="00302412">
        <w:rPr>
          <w:rFonts w:cs="B Nasim"/>
        </w:rPr>
        <w:t>شناسنامه فرآیند</w:t>
      </w:r>
    </w:p>
    <w:p w14:paraId="268F21DF" w14:textId="77777777" w:rsidR="0095413D" w:rsidRPr="00302412" w:rsidRDefault="00000000" w:rsidP="00302412">
      <w:pPr>
        <w:pStyle w:val="ListBullet"/>
        <w:bidi/>
        <w:rPr>
          <w:rFonts w:cs="B Nasim"/>
        </w:rPr>
      </w:pPr>
      <w:r w:rsidRPr="00302412">
        <w:rPr>
          <w:rFonts w:cs="B Nasim"/>
        </w:rPr>
        <w:t>شناسنامه خدمت</w:t>
      </w:r>
    </w:p>
    <w:p w14:paraId="5C1336C3" w14:textId="77777777" w:rsidR="0095413D" w:rsidRPr="00302412" w:rsidRDefault="00000000" w:rsidP="00302412">
      <w:pPr>
        <w:pStyle w:val="ListBullet"/>
        <w:bidi/>
        <w:rPr>
          <w:rFonts w:cs="B Nasim"/>
        </w:rPr>
      </w:pPr>
      <w:r w:rsidRPr="00302412">
        <w:rPr>
          <w:rFonts w:cs="B Nasim"/>
        </w:rPr>
        <w:t>شناسنامه شغل</w:t>
      </w:r>
    </w:p>
    <w:p w14:paraId="6828AD01" w14:textId="77777777" w:rsidR="0095413D" w:rsidRPr="00302412" w:rsidRDefault="00000000" w:rsidP="00302412">
      <w:pPr>
        <w:pStyle w:val="ListBullet"/>
        <w:bidi/>
        <w:rPr>
          <w:rFonts w:cs="B Nasim"/>
        </w:rPr>
      </w:pPr>
      <w:r w:rsidRPr="00302412">
        <w:rPr>
          <w:rFonts w:cs="B Nasim"/>
        </w:rPr>
        <w:t>شناسنامه واحد سازمانی</w:t>
      </w:r>
    </w:p>
    <w:p w14:paraId="7B81FB37" w14:textId="77777777" w:rsidR="0095413D" w:rsidRPr="00302412" w:rsidRDefault="00000000" w:rsidP="00302412">
      <w:pPr>
        <w:pStyle w:val="ListBullet"/>
        <w:bidi/>
        <w:rPr>
          <w:rFonts w:cs="B Nasim"/>
        </w:rPr>
      </w:pPr>
      <w:r w:rsidRPr="00302412">
        <w:rPr>
          <w:rFonts w:cs="B Nasim"/>
        </w:rPr>
        <w:t>شناسنامه محصول</w:t>
      </w:r>
    </w:p>
    <w:p w14:paraId="448F76D9" w14:textId="77777777" w:rsidR="0095413D" w:rsidRPr="00302412" w:rsidRDefault="00000000" w:rsidP="00302412">
      <w:pPr>
        <w:pStyle w:val="ListBullet"/>
        <w:bidi/>
        <w:rPr>
          <w:rFonts w:cs="B Nasim"/>
        </w:rPr>
      </w:pPr>
      <w:r w:rsidRPr="00302412">
        <w:rPr>
          <w:rFonts w:cs="B Nasim"/>
        </w:rPr>
        <w:t>شناسنامه سیستم</w:t>
      </w:r>
    </w:p>
    <w:p w14:paraId="4ECF4510" w14:textId="77777777" w:rsidR="0095413D" w:rsidRPr="00302412" w:rsidRDefault="00000000" w:rsidP="00302412">
      <w:pPr>
        <w:pStyle w:val="ListBullet"/>
        <w:bidi/>
        <w:rPr>
          <w:rFonts w:cs="B Nasim"/>
        </w:rPr>
      </w:pPr>
      <w:r w:rsidRPr="00302412">
        <w:rPr>
          <w:rFonts w:cs="B Nasim"/>
        </w:rPr>
        <w:t>شناسنامه مستندات</w:t>
      </w:r>
    </w:p>
    <w:p w14:paraId="009955AD" w14:textId="77777777" w:rsidR="0095413D" w:rsidRPr="00302412" w:rsidRDefault="00000000" w:rsidP="00302412">
      <w:pPr>
        <w:pStyle w:val="ListBullet"/>
        <w:bidi/>
        <w:rPr>
          <w:rFonts w:cs="B Nasim"/>
        </w:rPr>
      </w:pPr>
      <w:r w:rsidRPr="00302412">
        <w:rPr>
          <w:rFonts w:cs="B Nasim"/>
        </w:rPr>
        <w:t>امکان تعریف انواع شناسنامه جدید با فیلدهای اختصاصی</w:t>
      </w:r>
    </w:p>
    <w:p w14:paraId="15787FAE" w14:textId="77777777" w:rsidR="0095413D" w:rsidRPr="00302412" w:rsidRDefault="00000000" w:rsidP="00302412">
      <w:pPr>
        <w:pStyle w:val="Title"/>
        <w:bidi/>
      </w:pPr>
      <w:r w:rsidRPr="00302412">
        <w:t>۴. فرآیندها</w:t>
      </w:r>
    </w:p>
    <w:p w14:paraId="4AC6E1AC" w14:textId="77777777" w:rsidR="0095413D" w:rsidRPr="00302412" w:rsidRDefault="00000000" w:rsidP="00302412">
      <w:pPr>
        <w:pStyle w:val="ListBullet"/>
        <w:bidi/>
        <w:rPr>
          <w:rFonts w:cs="B Nasim"/>
        </w:rPr>
      </w:pPr>
      <w:r w:rsidRPr="00302412">
        <w:rPr>
          <w:rFonts w:cs="B Nasim"/>
        </w:rPr>
        <w:t>فهرست فرآیندها</w:t>
      </w:r>
    </w:p>
    <w:p w14:paraId="4ACC4FF3" w14:textId="77777777" w:rsidR="0095413D" w:rsidRPr="00302412" w:rsidRDefault="00000000" w:rsidP="00302412">
      <w:pPr>
        <w:pStyle w:val="ListBullet"/>
        <w:bidi/>
        <w:rPr>
          <w:rFonts w:cs="B Nasim"/>
        </w:rPr>
      </w:pPr>
      <w:r w:rsidRPr="00302412">
        <w:rPr>
          <w:rFonts w:cs="B Nasim"/>
        </w:rPr>
        <w:t>دسته‌بندی فرآیندها به اصلی، پشتیبان و مدیریتی</w:t>
      </w:r>
    </w:p>
    <w:p w14:paraId="1B23F1F3" w14:textId="77777777" w:rsidR="0095413D" w:rsidRPr="00302412" w:rsidRDefault="00000000" w:rsidP="00302412">
      <w:pPr>
        <w:pStyle w:val="ListBullet"/>
        <w:bidi/>
        <w:rPr>
          <w:rFonts w:cs="B Nasim"/>
        </w:rPr>
      </w:pPr>
      <w:r w:rsidRPr="00302412">
        <w:rPr>
          <w:rFonts w:cs="B Nasim"/>
        </w:rPr>
        <w:t>نمودار/فلوچارت فرآیند</w:t>
      </w:r>
    </w:p>
    <w:p w14:paraId="4D05B47E" w14:textId="77777777" w:rsidR="0095413D" w:rsidRPr="00302412" w:rsidRDefault="00000000" w:rsidP="00302412">
      <w:pPr>
        <w:pStyle w:val="ListBullet"/>
        <w:bidi/>
        <w:rPr>
          <w:rFonts w:cs="B Nasim"/>
        </w:rPr>
      </w:pPr>
      <w:r w:rsidRPr="00302412">
        <w:rPr>
          <w:rFonts w:cs="B Nasim"/>
        </w:rPr>
        <w:t>ورودی‌ها و خروجی‌ها</w:t>
      </w:r>
    </w:p>
    <w:p w14:paraId="6EEA2EF8" w14:textId="77777777" w:rsidR="0095413D" w:rsidRPr="00302412" w:rsidRDefault="00000000" w:rsidP="00302412">
      <w:pPr>
        <w:pStyle w:val="ListBullet"/>
        <w:bidi/>
        <w:rPr>
          <w:rFonts w:cs="B Nasim"/>
        </w:rPr>
      </w:pPr>
      <w:r w:rsidRPr="00302412">
        <w:rPr>
          <w:rFonts w:cs="B Nasim"/>
        </w:rPr>
        <w:t>مالک و مسئول فرآیند</w:t>
      </w:r>
    </w:p>
    <w:p w14:paraId="2918E132" w14:textId="77777777" w:rsidR="0095413D" w:rsidRPr="00302412" w:rsidRDefault="00000000" w:rsidP="00302412">
      <w:pPr>
        <w:pStyle w:val="ListBullet"/>
        <w:bidi/>
        <w:rPr>
          <w:rFonts w:cs="B Nasim"/>
        </w:rPr>
      </w:pPr>
      <w:r w:rsidRPr="00302412">
        <w:rPr>
          <w:rFonts w:cs="B Nasim"/>
        </w:rPr>
        <w:t>اسناد و فرم‌های مرتبط</w:t>
      </w:r>
    </w:p>
    <w:p w14:paraId="3A8413CE" w14:textId="77777777" w:rsidR="0095413D" w:rsidRPr="00302412" w:rsidRDefault="00000000" w:rsidP="00302412">
      <w:pPr>
        <w:pStyle w:val="ListBullet"/>
        <w:bidi/>
        <w:rPr>
          <w:rFonts w:cs="B Nasim"/>
        </w:rPr>
      </w:pPr>
      <w:r w:rsidRPr="00302412">
        <w:rPr>
          <w:rFonts w:cs="B Nasim"/>
        </w:rPr>
        <w:t>دانش و درس‌آموخته‌های مرتبط</w:t>
      </w:r>
    </w:p>
    <w:p w14:paraId="77F89B1A" w14:textId="77777777" w:rsidR="0095413D" w:rsidRPr="00302412" w:rsidRDefault="00000000" w:rsidP="00302412">
      <w:pPr>
        <w:pStyle w:val="Title"/>
        <w:bidi/>
      </w:pPr>
      <w:r w:rsidRPr="00302412">
        <w:t>۵. دانش و تجربیات کارکنان</w:t>
      </w:r>
    </w:p>
    <w:p w14:paraId="17632969" w14:textId="77777777" w:rsidR="0095413D" w:rsidRPr="00302412" w:rsidRDefault="00000000" w:rsidP="00302412">
      <w:pPr>
        <w:pStyle w:val="ListBullet"/>
        <w:bidi/>
        <w:rPr>
          <w:rFonts w:cs="B Nasim"/>
        </w:rPr>
      </w:pPr>
      <w:r w:rsidRPr="00302412">
        <w:rPr>
          <w:rFonts w:cs="B Nasim"/>
        </w:rPr>
        <w:t>تجربیات موفق</w:t>
      </w:r>
    </w:p>
    <w:p w14:paraId="52386973" w14:textId="77777777" w:rsidR="0095413D" w:rsidRPr="00302412" w:rsidRDefault="00000000" w:rsidP="00302412">
      <w:pPr>
        <w:pStyle w:val="ListBullet"/>
        <w:bidi/>
        <w:rPr>
          <w:rFonts w:cs="B Nasim"/>
        </w:rPr>
      </w:pPr>
      <w:r w:rsidRPr="00302412">
        <w:rPr>
          <w:rFonts w:cs="B Nasim"/>
        </w:rPr>
        <w:t>تجربیات ناموفق و خطاهای قابل یادگیری</w:t>
      </w:r>
    </w:p>
    <w:p w14:paraId="5932457B" w14:textId="77777777" w:rsidR="0095413D" w:rsidRPr="00302412" w:rsidRDefault="00000000" w:rsidP="00302412">
      <w:pPr>
        <w:pStyle w:val="ListBullet"/>
        <w:bidi/>
        <w:rPr>
          <w:rFonts w:cs="B Nasim"/>
        </w:rPr>
      </w:pPr>
      <w:r w:rsidRPr="00302412">
        <w:rPr>
          <w:rFonts w:cs="B Nasim"/>
        </w:rPr>
        <w:t>درس‌آموخته‌ها</w:t>
      </w:r>
    </w:p>
    <w:p w14:paraId="78A05E51" w14:textId="77777777" w:rsidR="0095413D" w:rsidRPr="00302412" w:rsidRDefault="00000000" w:rsidP="00302412">
      <w:pPr>
        <w:pStyle w:val="ListBullet"/>
        <w:bidi/>
        <w:rPr>
          <w:rFonts w:cs="B Nasim"/>
        </w:rPr>
      </w:pPr>
      <w:r w:rsidRPr="00302412">
        <w:rPr>
          <w:rFonts w:cs="B Nasim"/>
        </w:rPr>
        <w:t>Best Practices</w:t>
      </w:r>
    </w:p>
    <w:p w14:paraId="3B4F3313" w14:textId="77777777" w:rsidR="0095413D" w:rsidRPr="00302412" w:rsidRDefault="00000000" w:rsidP="00302412">
      <w:pPr>
        <w:pStyle w:val="ListBullet"/>
        <w:bidi/>
        <w:rPr>
          <w:rFonts w:cs="B Nasim"/>
        </w:rPr>
      </w:pPr>
      <w:r w:rsidRPr="00302412">
        <w:rPr>
          <w:rFonts w:cs="B Nasim"/>
        </w:rPr>
        <w:t>نکات تخصصی</w:t>
      </w:r>
    </w:p>
    <w:p w14:paraId="68673E3C" w14:textId="77777777" w:rsidR="0095413D" w:rsidRPr="00302412" w:rsidRDefault="00000000" w:rsidP="00302412">
      <w:pPr>
        <w:pStyle w:val="ListBullet"/>
        <w:bidi/>
        <w:rPr>
          <w:rFonts w:cs="B Nasim"/>
        </w:rPr>
      </w:pPr>
      <w:r w:rsidRPr="00302412">
        <w:rPr>
          <w:rFonts w:cs="B Nasim"/>
        </w:rPr>
        <w:t>راهکارهای حل مشکلات</w:t>
      </w:r>
    </w:p>
    <w:p w14:paraId="5BCB77EF" w14:textId="77777777" w:rsidR="0095413D" w:rsidRPr="00302412" w:rsidRDefault="00000000" w:rsidP="00302412">
      <w:pPr>
        <w:pStyle w:val="ListBullet"/>
        <w:bidi/>
        <w:rPr>
          <w:rFonts w:cs="B Nasim"/>
        </w:rPr>
      </w:pPr>
      <w:r w:rsidRPr="00302412">
        <w:rPr>
          <w:rFonts w:cs="B Nasim"/>
        </w:rPr>
        <w:t>پرسش و پاسخ تخصصی</w:t>
      </w:r>
    </w:p>
    <w:p w14:paraId="27C4FA7F" w14:textId="77777777" w:rsidR="0095413D" w:rsidRDefault="00000000" w:rsidP="00302412">
      <w:pPr>
        <w:pStyle w:val="ListBullet"/>
        <w:bidi/>
        <w:rPr>
          <w:rFonts w:cs="B Nasim"/>
        </w:rPr>
      </w:pPr>
      <w:r w:rsidRPr="00302412">
        <w:rPr>
          <w:rFonts w:cs="B Nasim"/>
        </w:rPr>
        <w:t xml:space="preserve">امکان </w:t>
      </w:r>
      <w:proofErr w:type="spellStart"/>
      <w:r w:rsidRPr="00302412">
        <w:rPr>
          <w:rFonts w:cs="B Nasim"/>
        </w:rPr>
        <w:t>تأیید</w:t>
      </w:r>
      <w:proofErr w:type="spellEnd"/>
      <w:r w:rsidRPr="00302412">
        <w:rPr>
          <w:rFonts w:cs="B Nasim"/>
        </w:rPr>
        <w:t xml:space="preserve">، </w:t>
      </w:r>
      <w:proofErr w:type="spellStart"/>
      <w:r w:rsidRPr="00302412">
        <w:rPr>
          <w:rFonts w:cs="B Nasim"/>
        </w:rPr>
        <w:t>ویرایش</w:t>
      </w:r>
      <w:proofErr w:type="spellEnd"/>
      <w:r w:rsidRPr="00302412">
        <w:rPr>
          <w:rFonts w:cs="B Nasim"/>
        </w:rPr>
        <w:t xml:space="preserve"> و </w:t>
      </w:r>
      <w:proofErr w:type="spellStart"/>
      <w:r w:rsidRPr="00302412">
        <w:rPr>
          <w:rFonts w:cs="B Nasim"/>
        </w:rPr>
        <w:t>انتشار</w:t>
      </w:r>
      <w:proofErr w:type="spellEnd"/>
      <w:r w:rsidRPr="00302412">
        <w:rPr>
          <w:rFonts w:cs="B Nasim"/>
        </w:rPr>
        <w:t xml:space="preserve"> </w:t>
      </w:r>
      <w:proofErr w:type="spellStart"/>
      <w:r w:rsidRPr="00302412">
        <w:rPr>
          <w:rFonts w:cs="B Nasim"/>
        </w:rPr>
        <w:t>دانش</w:t>
      </w:r>
      <w:proofErr w:type="spellEnd"/>
      <w:r w:rsidRPr="00302412">
        <w:rPr>
          <w:rFonts w:cs="B Nasim"/>
        </w:rPr>
        <w:t xml:space="preserve"> </w:t>
      </w:r>
      <w:proofErr w:type="spellStart"/>
      <w:r w:rsidRPr="00302412">
        <w:rPr>
          <w:rFonts w:cs="B Nasim"/>
        </w:rPr>
        <w:t>ثبت‌شده</w:t>
      </w:r>
      <w:proofErr w:type="spellEnd"/>
    </w:p>
    <w:p w14:paraId="14FAD28F" w14:textId="77777777" w:rsidR="00302412" w:rsidRDefault="00302412" w:rsidP="00302412">
      <w:pPr>
        <w:pStyle w:val="ListBullet"/>
        <w:numPr>
          <w:ilvl w:val="0"/>
          <w:numId w:val="0"/>
        </w:numPr>
        <w:bidi/>
        <w:ind w:left="360" w:hanging="360"/>
        <w:rPr>
          <w:rFonts w:cs="B Nasim"/>
          <w:rtl/>
        </w:rPr>
      </w:pPr>
    </w:p>
    <w:p w14:paraId="5A3FB355" w14:textId="77777777" w:rsidR="00302412" w:rsidRDefault="00302412" w:rsidP="00302412">
      <w:pPr>
        <w:pStyle w:val="ListBullet"/>
        <w:numPr>
          <w:ilvl w:val="0"/>
          <w:numId w:val="0"/>
        </w:numPr>
        <w:bidi/>
        <w:ind w:left="360" w:hanging="360"/>
        <w:rPr>
          <w:rFonts w:cs="B Nasim"/>
          <w:rtl/>
        </w:rPr>
      </w:pPr>
    </w:p>
    <w:p w14:paraId="2EF6B81F" w14:textId="77777777" w:rsidR="00302412" w:rsidRDefault="00302412" w:rsidP="00302412">
      <w:pPr>
        <w:pStyle w:val="ListBullet"/>
        <w:numPr>
          <w:ilvl w:val="0"/>
          <w:numId w:val="0"/>
        </w:numPr>
        <w:bidi/>
        <w:ind w:left="360" w:hanging="360"/>
        <w:rPr>
          <w:rFonts w:cs="B Nasim"/>
          <w:rtl/>
        </w:rPr>
      </w:pPr>
    </w:p>
    <w:p w14:paraId="55A95F91" w14:textId="77777777" w:rsidR="00302412" w:rsidRDefault="00302412" w:rsidP="00302412">
      <w:pPr>
        <w:pStyle w:val="ListBullet"/>
        <w:numPr>
          <w:ilvl w:val="0"/>
          <w:numId w:val="0"/>
        </w:numPr>
        <w:bidi/>
        <w:ind w:left="360" w:hanging="360"/>
        <w:rPr>
          <w:rFonts w:cs="B Nasim"/>
          <w:rtl/>
        </w:rPr>
      </w:pPr>
    </w:p>
    <w:p w14:paraId="47B2AA05" w14:textId="77777777" w:rsidR="00302412" w:rsidRDefault="00302412" w:rsidP="00302412">
      <w:pPr>
        <w:pStyle w:val="ListBullet"/>
        <w:numPr>
          <w:ilvl w:val="0"/>
          <w:numId w:val="0"/>
        </w:numPr>
        <w:bidi/>
        <w:ind w:left="360" w:hanging="360"/>
        <w:rPr>
          <w:rFonts w:cs="B Nasim"/>
          <w:rtl/>
        </w:rPr>
      </w:pPr>
    </w:p>
    <w:p w14:paraId="7D9E81CD" w14:textId="77777777" w:rsidR="00302412" w:rsidRPr="00302412" w:rsidRDefault="00302412" w:rsidP="00302412">
      <w:pPr>
        <w:pStyle w:val="ListBullet"/>
        <w:numPr>
          <w:ilvl w:val="0"/>
          <w:numId w:val="0"/>
        </w:numPr>
        <w:bidi/>
        <w:ind w:left="360" w:hanging="360"/>
        <w:rPr>
          <w:rFonts w:cs="B Nasim"/>
        </w:rPr>
      </w:pPr>
    </w:p>
    <w:p w14:paraId="4ACA987A" w14:textId="77777777" w:rsidR="0095413D" w:rsidRPr="00302412" w:rsidRDefault="00000000" w:rsidP="00302412">
      <w:pPr>
        <w:pStyle w:val="Title"/>
        <w:bidi/>
      </w:pPr>
      <w:r w:rsidRPr="00302412">
        <w:lastRenderedPageBreak/>
        <w:t>۶. خبرگان و صاحبان دانش</w:t>
      </w:r>
    </w:p>
    <w:p w14:paraId="59485EF4" w14:textId="77777777" w:rsidR="0095413D" w:rsidRPr="00302412" w:rsidRDefault="00000000" w:rsidP="00302412">
      <w:pPr>
        <w:pStyle w:val="ListBullet"/>
        <w:bidi/>
        <w:rPr>
          <w:rFonts w:cs="B Nasim"/>
        </w:rPr>
      </w:pPr>
      <w:r w:rsidRPr="00302412">
        <w:rPr>
          <w:rFonts w:cs="B Nasim"/>
        </w:rPr>
        <w:t>پروفایل خبره</w:t>
      </w:r>
    </w:p>
    <w:p w14:paraId="486FA04A" w14:textId="77777777" w:rsidR="0095413D" w:rsidRPr="00302412" w:rsidRDefault="00000000" w:rsidP="00302412">
      <w:pPr>
        <w:pStyle w:val="ListBullet"/>
        <w:bidi/>
        <w:rPr>
          <w:rFonts w:cs="B Nasim"/>
        </w:rPr>
      </w:pPr>
      <w:r w:rsidRPr="00302412">
        <w:rPr>
          <w:rFonts w:cs="B Nasim"/>
        </w:rPr>
        <w:t>واحد سازمانی</w:t>
      </w:r>
    </w:p>
    <w:p w14:paraId="7D651510" w14:textId="77777777" w:rsidR="0095413D" w:rsidRPr="00302412" w:rsidRDefault="00000000" w:rsidP="00302412">
      <w:pPr>
        <w:pStyle w:val="ListBullet"/>
        <w:bidi/>
        <w:rPr>
          <w:rFonts w:cs="B Nasim"/>
        </w:rPr>
      </w:pPr>
      <w:r w:rsidRPr="00302412">
        <w:rPr>
          <w:rFonts w:cs="B Nasim"/>
        </w:rPr>
        <w:t>حوزه‌های تخصصی</w:t>
      </w:r>
    </w:p>
    <w:p w14:paraId="29E61361" w14:textId="77777777" w:rsidR="0095413D" w:rsidRPr="00302412" w:rsidRDefault="00000000" w:rsidP="00302412">
      <w:pPr>
        <w:pStyle w:val="ListBullet"/>
        <w:bidi/>
        <w:rPr>
          <w:rFonts w:cs="B Nasim"/>
        </w:rPr>
      </w:pPr>
      <w:r w:rsidRPr="00302412">
        <w:rPr>
          <w:rFonts w:cs="B Nasim"/>
        </w:rPr>
        <w:t>سوابق و تجربه</w:t>
      </w:r>
    </w:p>
    <w:p w14:paraId="7A8240C8" w14:textId="77777777" w:rsidR="0095413D" w:rsidRPr="00302412" w:rsidRDefault="00000000" w:rsidP="00302412">
      <w:pPr>
        <w:pStyle w:val="ListBullet"/>
        <w:bidi/>
        <w:rPr>
          <w:rFonts w:cs="B Nasim"/>
        </w:rPr>
      </w:pPr>
      <w:r w:rsidRPr="00302412">
        <w:rPr>
          <w:rFonts w:cs="B Nasim"/>
        </w:rPr>
        <w:t>دانش‌ها و موضوعات تحت پوشش</w:t>
      </w:r>
    </w:p>
    <w:p w14:paraId="71FC42F9" w14:textId="77777777" w:rsidR="0095413D" w:rsidRPr="00302412" w:rsidRDefault="00000000" w:rsidP="00302412">
      <w:pPr>
        <w:pStyle w:val="ListBullet"/>
        <w:bidi/>
        <w:rPr>
          <w:rFonts w:cs="B Nasim"/>
        </w:rPr>
      </w:pPr>
      <w:r w:rsidRPr="00302412">
        <w:rPr>
          <w:rFonts w:cs="B Nasim"/>
        </w:rPr>
        <w:t>اسناد و مطالب مرتبط</w:t>
      </w:r>
    </w:p>
    <w:p w14:paraId="3A0686DC" w14:textId="499A12AA" w:rsidR="00302412" w:rsidRPr="00302412" w:rsidRDefault="00000000" w:rsidP="00302412">
      <w:pPr>
        <w:pStyle w:val="ListBullet"/>
        <w:bidi/>
        <w:rPr>
          <w:rFonts w:cs="B Nasim"/>
        </w:rPr>
      </w:pPr>
      <w:r w:rsidRPr="00302412">
        <w:rPr>
          <w:rFonts w:cs="B Nasim"/>
        </w:rPr>
        <w:t xml:space="preserve">امکان جستجو و </w:t>
      </w:r>
      <w:proofErr w:type="spellStart"/>
      <w:r w:rsidRPr="00302412">
        <w:rPr>
          <w:rFonts w:cs="B Nasim"/>
        </w:rPr>
        <w:t>یافتن</w:t>
      </w:r>
      <w:proofErr w:type="spellEnd"/>
      <w:r w:rsidRPr="00302412">
        <w:rPr>
          <w:rFonts w:cs="B Nasim"/>
        </w:rPr>
        <w:t xml:space="preserve"> </w:t>
      </w:r>
      <w:proofErr w:type="spellStart"/>
      <w:r w:rsidRPr="00302412">
        <w:rPr>
          <w:rFonts w:cs="B Nasim"/>
        </w:rPr>
        <w:t>خبره</w:t>
      </w:r>
      <w:proofErr w:type="spellEnd"/>
      <w:r w:rsidRPr="00302412">
        <w:rPr>
          <w:rFonts w:cs="B Nasim"/>
        </w:rPr>
        <w:t xml:space="preserve"> </w:t>
      </w:r>
      <w:proofErr w:type="spellStart"/>
      <w:r w:rsidRPr="00302412">
        <w:rPr>
          <w:rFonts w:cs="B Nasim"/>
        </w:rPr>
        <w:t>بر</w:t>
      </w:r>
      <w:proofErr w:type="spellEnd"/>
      <w:r w:rsidRPr="00302412">
        <w:rPr>
          <w:rFonts w:cs="B Nasim"/>
        </w:rPr>
        <w:t xml:space="preserve"> </w:t>
      </w:r>
      <w:proofErr w:type="spellStart"/>
      <w:r w:rsidRPr="00302412">
        <w:rPr>
          <w:rFonts w:cs="B Nasim"/>
        </w:rPr>
        <w:t>اساس</w:t>
      </w:r>
      <w:proofErr w:type="spellEnd"/>
      <w:r w:rsidRPr="00302412">
        <w:rPr>
          <w:rFonts w:cs="B Nasim"/>
        </w:rPr>
        <w:t xml:space="preserve"> </w:t>
      </w:r>
      <w:proofErr w:type="spellStart"/>
      <w:r w:rsidRPr="00302412">
        <w:rPr>
          <w:rFonts w:cs="B Nasim"/>
        </w:rPr>
        <w:t>حوزه</w:t>
      </w:r>
      <w:proofErr w:type="spellEnd"/>
      <w:r w:rsidRPr="00302412">
        <w:rPr>
          <w:rFonts w:cs="B Nasim"/>
        </w:rPr>
        <w:t xml:space="preserve"> </w:t>
      </w:r>
      <w:proofErr w:type="spellStart"/>
      <w:r w:rsidRPr="00302412">
        <w:rPr>
          <w:rFonts w:cs="B Nasim"/>
        </w:rPr>
        <w:t>تخصصی</w:t>
      </w:r>
      <w:proofErr w:type="spellEnd"/>
    </w:p>
    <w:p w14:paraId="6A2334A9" w14:textId="44E699B9" w:rsidR="0095413D" w:rsidRPr="00302412" w:rsidRDefault="00000000" w:rsidP="00302412">
      <w:pPr>
        <w:pStyle w:val="Title"/>
        <w:bidi/>
      </w:pPr>
      <w:r w:rsidRPr="00302412">
        <w:t xml:space="preserve">۷.جستجوی </w:t>
      </w:r>
      <w:proofErr w:type="spellStart"/>
      <w:r w:rsidRPr="00302412">
        <w:t>پیشرفته</w:t>
      </w:r>
      <w:proofErr w:type="spellEnd"/>
    </w:p>
    <w:p w14:paraId="63A836FF" w14:textId="77777777" w:rsidR="0095413D" w:rsidRPr="00302412" w:rsidRDefault="00000000" w:rsidP="00302412">
      <w:pPr>
        <w:pStyle w:val="ListBullet"/>
        <w:bidi/>
        <w:rPr>
          <w:rFonts w:cs="B Nasim"/>
        </w:rPr>
      </w:pPr>
      <w:r w:rsidRPr="00302412">
        <w:rPr>
          <w:rFonts w:cs="B Nasim"/>
        </w:rPr>
        <w:t>عنوان و کد سند</w:t>
      </w:r>
    </w:p>
    <w:p w14:paraId="4752BB4A" w14:textId="77777777" w:rsidR="0095413D" w:rsidRPr="00302412" w:rsidRDefault="00000000" w:rsidP="00302412">
      <w:pPr>
        <w:pStyle w:val="ListBullet"/>
        <w:bidi/>
        <w:rPr>
          <w:rFonts w:cs="B Nasim"/>
        </w:rPr>
      </w:pPr>
      <w:r w:rsidRPr="00302412">
        <w:rPr>
          <w:rFonts w:cs="B Nasim"/>
        </w:rPr>
        <w:t>نوع و دسته‌بندی</w:t>
      </w:r>
    </w:p>
    <w:p w14:paraId="4BE7D9E1" w14:textId="77777777" w:rsidR="0095413D" w:rsidRPr="00302412" w:rsidRDefault="00000000" w:rsidP="00302412">
      <w:pPr>
        <w:pStyle w:val="ListBullet"/>
        <w:bidi/>
        <w:rPr>
          <w:rFonts w:cs="B Nasim"/>
        </w:rPr>
      </w:pPr>
      <w:r w:rsidRPr="00302412">
        <w:rPr>
          <w:rFonts w:cs="B Nasim"/>
        </w:rPr>
        <w:t>واحد سازمانی</w:t>
      </w:r>
    </w:p>
    <w:p w14:paraId="189E57F8" w14:textId="77777777" w:rsidR="0095413D" w:rsidRPr="00302412" w:rsidRDefault="00000000" w:rsidP="00302412">
      <w:pPr>
        <w:pStyle w:val="ListBullet"/>
        <w:bidi/>
        <w:rPr>
          <w:rFonts w:cs="B Nasim"/>
        </w:rPr>
      </w:pPr>
      <w:r w:rsidRPr="00302412">
        <w:rPr>
          <w:rFonts w:cs="B Nasim"/>
        </w:rPr>
        <w:t>نویسنده/ثبت‌کننده</w:t>
      </w:r>
    </w:p>
    <w:p w14:paraId="0DA186A9" w14:textId="77777777" w:rsidR="0095413D" w:rsidRPr="00302412" w:rsidRDefault="00000000" w:rsidP="00302412">
      <w:pPr>
        <w:pStyle w:val="ListBullet"/>
        <w:bidi/>
        <w:rPr>
          <w:rFonts w:cs="B Nasim"/>
        </w:rPr>
      </w:pPr>
      <w:r w:rsidRPr="00302412">
        <w:rPr>
          <w:rFonts w:cs="B Nasim"/>
        </w:rPr>
        <w:t>مالک سند</w:t>
      </w:r>
    </w:p>
    <w:p w14:paraId="08B7B267" w14:textId="77777777" w:rsidR="0095413D" w:rsidRPr="00302412" w:rsidRDefault="00000000" w:rsidP="00302412">
      <w:pPr>
        <w:pStyle w:val="ListBullet"/>
        <w:bidi/>
        <w:rPr>
          <w:rFonts w:cs="B Nasim"/>
        </w:rPr>
      </w:pPr>
      <w:r w:rsidRPr="00302412">
        <w:rPr>
          <w:rFonts w:cs="B Nasim"/>
        </w:rPr>
        <w:t>تاریخ</w:t>
      </w:r>
    </w:p>
    <w:p w14:paraId="0A43C4F4" w14:textId="77777777" w:rsidR="0095413D" w:rsidRPr="00302412" w:rsidRDefault="00000000" w:rsidP="00302412">
      <w:pPr>
        <w:pStyle w:val="ListBullet"/>
        <w:bidi/>
        <w:rPr>
          <w:rFonts w:cs="B Nasim"/>
        </w:rPr>
      </w:pPr>
      <w:r w:rsidRPr="00302412">
        <w:rPr>
          <w:rFonts w:cs="B Nasim"/>
        </w:rPr>
        <w:t>برچسب</w:t>
      </w:r>
    </w:p>
    <w:p w14:paraId="64E78C92" w14:textId="77777777" w:rsidR="0095413D" w:rsidRPr="00302412" w:rsidRDefault="00000000" w:rsidP="00302412">
      <w:pPr>
        <w:pStyle w:val="ListBullet"/>
        <w:bidi/>
        <w:rPr>
          <w:rFonts w:cs="B Nasim"/>
        </w:rPr>
      </w:pPr>
      <w:r w:rsidRPr="00302412">
        <w:rPr>
          <w:rFonts w:cs="B Nasim"/>
        </w:rPr>
        <w:t>نسخه</w:t>
      </w:r>
    </w:p>
    <w:p w14:paraId="2208A544" w14:textId="77777777" w:rsidR="0095413D" w:rsidRPr="00302412" w:rsidRDefault="00000000" w:rsidP="00302412">
      <w:pPr>
        <w:pStyle w:val="ListBullet"/>
        <w:bidi/>
        <w:rPr>
          <w:rFonts w:cs="B Nasim"/>
        </w:rPr>
      </w:pPr>
      <w:r w:rsidRPr="00302412">
        <w:rPr>
          <w:rFonts w:cs="B Nasim"/>
        </w:rPr>
        <w:t>وضعیت</w:t>
      </w:r>
    </w:p>
    <w:p w14:paraId="40B8EE94" w14:textId="77777777" w:rsidR="0095413D" w:rsidRPr="00302412" w:rsidRDefault="00000000" w:rsidP="00302412">
      <w:pPr>
        <w:pStyle w:val="ListBullet"/>
        <w:bidi/>
        <w:rPr>
          <w:rFonts w:cs="B Nasim"/>
        </w:rPr>
      </w:pPr>
      <w:r w:rsidRPr="00302412">
        <w:rPr>
          <w:rFonts w:cs="B Nasim"/>
        </w:rPr>
        <w:t>سطح دسترسی</w:t>
      </w:r>
    </w:p>
    <w:p w14:paraId="11A58B8B" w14:textId="77777777" w:rsidR="0095413D" w:rsidRPr="00302412" w:rsidRDefault="00000000" w:rsidP="00302412">
      <w:pPr>
        <w:pStyle w:val="ListBullet"/>
        <w:bidi/>
        <w:rPr>
          <w:rFonts w:cs="B Nasim"/>
        </w:rPr>
      </w:pPr>
      <w:r w:rsidRPr="00302412">
        <w:rPr>
          <w:rFonts w:cs="B Nasim"/>
        </w:rPr>
        <w:t>جستجو در محتوای PDF و Word در صورت امکان فنی</w:t>
      </w:r>
    </w:p>
    <w:p w14:paraId="16E71CEE" w14:textId="77777777" w:rsidR="0095413D" w:rsidRPr="00302412" w:rsidRDefault="00000000" w:rsidP="00302412">
      <w:pPr>
        <w:pStyle w:val="Title"/>
        <w:bidi/>
      </w:pPr>
      <w:r w:rsidRPr="00302412">
        <w:t>۸. مدیریت دسترسی و امنیت</w:t>
      </w:r>
    </w:p>
    <w:p w14:paraId="3B4D8A3D" w14:textId="77777777" w:rsidR="0095413D" w:rsidRPr="00302412" w:rsidRDefault="00000000" w:rsidP="00302412">
      <w:pPr>
        <w:pStyle w:val="ListBullet"/>
        <w:bidi/>
        <w:rPr>
          <w:rFonts w:cs="B Nasim"/>
        </w:rPr>
      </w:pPr>
      <w:r w:rsidRPr="00302412">
        <w:rPr>
          <w:rFonts w:cs="B Nasim"/>
        </w:rPr>
        <w:t>سطوح عمومی/سازمانی، داخلی، محرمانه و خیلی محرمانه</w:t>
      </w:r>
    </w:p>
    <w:p w14:paraId="28BD0D58" w14:textId="77777777" w:rsidR="0095413D" w:rsidRPr="00302412" w:rsidRDefault="00000000" w:rsidP="00302412">
      <w:pPr>
        <w:pStyle w:val="ListBullet"/>
        <w:bidi/>
        <w:rPr>
          <w:rFonts w:cs="B Nasim"/>
        </w:rPr>
      </w:pPr>
      <w:r w:rsidRPr="00302412">
        <w:rPr>
          <w:rFonts w:cs="B Nasim"/>
        </w:rPr>
        <w:t>کنترل دسترسی بر اساس کاربر، گروه، نقش، سمت و واحد سازمانی</w:t>
      </w:r>
    </w:p>
    <w:p w14:paraId="77B5B1DF" w14:textId="77777777" w:rsidR="0095413D" w:rsidRPr="00302412" w:rsidRDefault="00000000" w:rsidP="00302412">
      <w:pPr>
        <w:pStyle w:val="ListBullet"/>
        <w:bidi/>
        <w:rPr>
          <w:rFonts w:cs="B Nasim"/>
        </w:rPr>
      </w:pPr>
      <w:r w:rsidRPr="00302412">
        <w:rPr>
          <w:rFonts w:cs="B Nasim"/>
        </w:rPr>
        <w:t>ثبت لاگ عملیات مهم</w:t>
      </w:r>
    </w:p>
    <w:p w14:paraId="1075AE1A" w14:textId="77777777" w:rsidR="0095413D" w:rsidRPr="00302412" w:rsidRDefault="00000000" w:rsidP="00302412">
      <w:pPr>
        <w:pStyle w:val="ListBullet"/>
        <w:bidi/>
        <w:rPr>
          <w:rFonts w:cs="B Nasim"/>
        </w:rPr>
      </w:pPr>
      <w:r w:rsidRPr="00302412">
        <w:rPr>
          <w:rFonts w:cs="B Nasim"/>
        </w:rPr>
        <w:t>کنترل مشاهده، دانلود، ویرایش، حذف و انتشار</w:t>
      </w:r>
    </w:p>
    <w:p w14:paraId="0DA4D91D" w14:textId="77777777" w:rsidR="0095413D" w:rsidRPr="00302412" w:rsidRDefault="00000000" w:rsidP="00302412">
      <w:pPr>
        <w:pStyle w:val="ListBullet"/>
        <w:bidi/>
        <w:rPr>
          <w:rFonts w:cs="B Nasim"/>
        </w:rPr>
      </w:pPr>
      <w:r w:rsidRPr="00302412">
        <w:rPr>
          <w:rFonts w:cs="B Nasim"/>
        </w:rPr>
        <w:t>مدیریت نقش‌ها و مجوزها</w:t>
      </w:r>
    </w:p>
    <w:p w14:paraId="0829F3D2" w14:textId="77777777" w:rsidR="0095413D" w:rsidRPr="00302412" w:rsidRDefault="00000000" w:rsidP="00302412">
      <w:pPr>
        <w:pStyle w:val="Title"/>
        <w:bidi/>
      </w:pPr>
      <w:r w:rsidRPr="00302412">
        <w:t>۹. گردش کار اسناد</w:t>
      </w:r>
    </w:p>
    <w:p w14:paraId="4C7B814D" w14:textId="77777777" w:rsidR="0095413D" w:rsidRPr="00302412" w:rsidRDefault="00000000" w:rsidP="00302412">
      <w:pPr>
        <w:bidi/>
        <w:rPr>
          <w:rFonts w:cs="B Nasim"/>
        </w:rPr>
      </w:pPr>
      <w:r w:rsidRPr="00302412">
        <w:rPr>
          <w:rFonts w:cs="B Nasim"/>
          <w:b/>
        </w:rPr>
        <w:t>گردش کار نمونه:</w:t>
      </w:r>
    </w:p>
    <w:p w14:paraId="391C41C9" w14:textId="77777777" w:rsidR="0095413D" w:rsidRPr="00302412" w:rsidRDefault="00000000" w:rsidP="00302412">
      <w:pPr>
        <w:bidi/>
        <w:rPr>
          <w:rFonts w:cs="B Nasim"/>
        </w:rPr>
      </w:pPr>
      <w:r w:rsidRPr="00302412">
        <w:rPr>
          <w:rFonts w:cs="B Nasim"/>
          <w:b/>
        </w:rPr>
        <w:t>ایجاد سند ← بررسی اولیه ← تأیید مسئول ← انتشار ← بازبینی دوره‌ای ← اصلاح/تمدید/آرشیو</w:t>
      </w:r>
    </w:p>
    <w:p w14:paraId="0C149B8E" w14:textId="77777777" w:rsidR="0095413D" w:rsidRPr="00302412" w:rsidRDefault="00000000" w:rsidP="00302412">
      <w:pPr>
        <w:pStyle w:val="ListBullet"/>
        <w:bidi/>
        <w:rPr>
          <w:rFonts w:cs="B Nasim"/>
        </w:rPr>
      </w:pPr>
      <w:r w:rsidRPr="00302412">
        <w:rPr>
          <w:rFonts w:cs="B Nasim"/>
        </w:rPr>
        <w:t>قابل تنظیم بودن مراحل</w:t>
      </w:r>
    </w:p>
    <w:p w14:paraId="0DA060C5" w14:textId="77777777" w:rsidR="0095413D" w:rsidRPr="00302412" w:rsidRDefault="00000000" w:rsidP="00302412">
      <w:pPr>
        <w:pStyle w:val="ListBullet"/>
        <w:bidi/>
        <w:rPr>
          <w:rFonts w:cs="B Nasim"/>
        </w:rPr>
      </w:pPr>
      <w:r w:rsidRPr="00302412">
        <w:rPr>
          <w:rFonts w:cs="B Nasim"/>
        </w:rPr>
        <w:t>تعیین تأییدکنندگان</w:t>
      </w:r>
    </w:p>
    <w:p w14:paraId="5CAD124C" w14:textId="77777777" w:rsidR="0095413D" w:rsidRPr="00302412" w:rsidRDefault="00000000" w:rsidP="00302412">
      <w:pPr>
        <w:pStyle w:val="ListBullet"/>
        <w:bidi/>
        <w:rPr>
          <w:rFonts w:cs="B Nasim"/>
        </w:rPr>
      </w:pPr>
      <w:r w:rsidRPr="00302412">
        <w:rPr>
          <w:rFonts w:cs="B Nasim"/>
        </w:rPr>
        <w:t>ثبت تاریخچه گردش کار</w:t>
      </w:r>
    </w:p>
    <w:p w14:paraId="76A3D84E" w14:textId="77777777" w:rsidR="0095413D" w:rsidRPr="00302412" w:rsidRDefault="00000000" w:rsidP="00302412">
      <w:pPr>
        <w:pStyle w:val="ListBullet"/>
        <w:bidi/>
        <w:rPr>
          <w:rFonts w:cs="B Nasim"/>
        </w:rPr>
      </w:pPr>
      <w:r w:rsidRPr="00302412">
        <w:rPr>
          <w:rFonts w:cs="B Nasim"/>
        </w:rPr>
        <w:t>اعلان در هر مرحله</w:t>
      </w:r>
    </w:p>
    <w:p w14:paraId="06AE1B5B" w14:textId="77777777" w:rsidR="0095413D" w:rsidRPr="00302412" w:rsidRDefault="00000000" w:rsidP="00302412">
      <w:pPr>
        <w:pStyle w:val="ListBullet"/>
        <w:bidi/>
        <w:rPr>
          <w:rFonts w:cs="B Nasim"/>
        </w:rPr>
      </w:pPr>
      <w:r w:rsidRPr="00302412">
        <w:rPr>
          <w:rFonts w:cs="B Nasim"/>
        </w:rPr>
        <w:t>امکان رد و ارجاع برای اصلاح</w:t>
      </w:r>
    </w:p>
    <w:p w14:paraId="605C1EA4" w14:textId="77777777" w:rsidR="0095413D" w:rsidRPr="00302412" w:rsidRDefault="00000000" w:rsidP="00302412">
      <w:pPr>
        <w:pStyle w:val="Title"/>
        <w:bidi/>
      </w:pPr>
      <w:r w:rsidRPr="00302412">
        <w:lastRenderedPageBreak/>
        <w:t>۱۰. نسخه‌بندی و تاریخچه</w:t>
      </w:r>
    </w:p>
    <w:p w14:paraId="49105657" w14:textId="77777777" w:rsidR="0095413D" w:rsidRPr="00302412" w:rsidRDefault="00000000" w:rsidP="00302412">
      <w:pPr>
        <w:pStyle w:val="ListBullet"/>
        <w:bidi/>
        <w:rPr>
          <w:rFonts w:cs="B Nasim"/>
        </w:rPr>
      </w:pPr>
      <w:r w:rsidRPr="00302412">
        <w:rPr>
          <w:rFonts w:cs="B Nasim"/>
        </w:rPr>
        <w:t>نگهداری نسخه‌های مختلف</w:t>
      </w:r>
    </w:p>
    <w:p w14:paraId="12CD1C81" w14:textId="77777777" w:rsidR="0095413D" w:rsidRPr="00302412" w:rsidRDefault="00000000" w:rsidP="00302412">
      <w:pPr>
        <w:pStyle w:val="ListBullet"/>
        <w:bidi/>
        <w:rPr>
          <w:rFonts w:cs="B Nasim"/>
        </w:rPr>
      </w:pPr>
      <w:r w:rsidRPr="00302412">
        <w:rPr>
          <w:rFonts w:cs="B Nasim"/>
        </w:rPr>
        <w:t>شماره‌گذاری نسخه‌ها</w:t>
      </w:r>
    </w:p>
    <w:p w14:paraId="61CB2C9F" w14:textId="77777777" w:rsidR="0095413D" w:rsidRPr="00302412" w:rsidRDefault="00000000" w:rsidP="00302412">
      <w:pPr>
        <w:pStyle w:val="ListBullet"/>
        <w:bidi/>
        <w:rPr>
          <w:rFonts w:cs="B Nasim"/>
        </w:rPr>
      </w:pPr>
      <w:r w:rsidRPr="00302412">
        <w:rPr>
          <w:rFonts w:cs="B Nasim"/>
        </w:rPr>
        <w:t>ثبت تغییرات، کاربر و زمان</w:t>
      </w:r>
    </w:p>
    <w:p w14:paraId="4A7BAC99" w14:textId="77777777" w:rsidR="0095413D" w:rsidRPr="00302412" w:rsidRDefault="00000000" w:rsidP="00302412">
      <w:pPr>
        <w:pStyle w:val="ListBullet"/>
        <w:bidi/>
        <w:rPr>
          <w:rFonts w:cs="B Nasim"/>
        </w:rPr>
      </w:pPr>
      <w:r w:rsidRPr="00302412">
        <w:rPr>
          <w:rFonts w:cs="B Nasim"/>
        </w:rPr>
        <w:t>مشاهده نسخه‌های قبلی طبق مجوز</w:t>
      </w:r>
    </w:p>
    <w:p w14:paraId="3BDFDDF9" w14:textId="369A5EE3" w:rsidR="00302412" w:rsidRPr="00302412" w:rsidRDefault="00000000" w:rsidP="00302412">
      <w:pPr>
        <w:pStyle w:val="ListBullet"/>
        <w:bidi/>
        <w:rPr>
          <w:rFonts w:cs="B Nasim"/>
        </w:rPr>
      </w:pPr>
      <w:proofErr w:type="spellStart"/>
      <w:r w:rsidRPr="00302412">
        <w:rPr>
          <w:rFonts w:cs="B Nasim"/>
        </w:rPr>
        <w:t>امکان</w:t>
      </w:r>
      <w:proofErr w:type="spellEnd"/>
      <w:r w:rsidRPr="00302412">
        <w:rPr>
          <w:rFonts w:cs="B Nasim"/>
        </w:rPr>
        <w:t xml:space="preserve"> </w:t>
      </w:r>
      <w:proofErr w:type="spellStart"/>
      <w:r w:rsidRPr="00302412">
        <w:rPr>
          <w:rFonts w:cs="B Nasim"/>
        </w:rPr>
        <w:t>مقایسه</w:t>
      </w:r>
      <w:proofErr w:type="spellEnd"/>
      <w:r w:rsidRPr="00302412">
        <w:rPr>
          <w:rFonts w:cs="B Nasim"/>
        </w:rPr>
        <w:t xml:space="preserve"> </w:t>
      </w:r>
      <w:proofErr w:type="spellStart"/>
      <w:r w:rsidRPr="00302412">
        <w:rPr>
          <w:rFonts w:cs="B Nasim"/>
        </w:rPr>
        <w:t>نسخه‌ها</w:t>
      </w:r>
      <w:proofErr w:type="spellEnd"/>
      <w:r w:rsidRPr="00302412">
        <w:rPr>
          <w:rFonts w:cs="B Nasim"/>
        </w:rPr>
        <w:t xml:space="preserve"> </w:t>
      </w:r>
      <w:proofErr w:type="spellStart"/>
      <w:r w:rsidRPr="00302412">
        <w:rPr>
          <w:rFonts w:cs="B Nasim"/>
        </w:rPr>
        <w:t>در</w:t>
      </w:r>
      <w:proofErr w:type="spellEnd"/>
      <w:r w:rsidRPr="00302412">
        <w:rPr>
          <w:rFonts w:cs="B Nasim"/>
        </w:rPr>
        <w:t xml:space="preserve"> </w:t>
      </w:r>
      <w:proofErr w:type="spellStart"/>
      <w:r w:rsidRPr="00302412">
        <w:rPr>
          <w:rFonts w:cs="B Nasim"/>
        </w:rPr>
        <w:t>صورت</w:t>
      </w:r>
      <w:proofErr w:type="spellEnd"/>
      <w:r w:rsidRPr="00302412">
        <w:rPr>
          <w:rFonts w:cs="B Nasim"/>
        </w:rPr>
        <w:t xml:space="preserve"> </w:t>
      </w:r>
      <w:proofErr w:type="spellStart"/>
      <w:r w:rsidRPr="00302412">
        <w:rPr>
          <w:rFonts w:cs="B Nasim"/>
        </w:rPr>
        <w:t>امکان</w:t>
      </w:r>
      <w:proofErr w:type="spellEnd"/>
      <w:r w:rsidRPr="00302412">
        <w:rPr>
          <w:rFonts w:cs="B Nasim"/>
        </w:rPr>
        <w:t xml:space="preserve"> </w:t>
      </w:r>
      <w:proofErr w:type="spellStart"/>
      <w:r w:rsidRPr="00302412">
        <w:rPr>
          <w:rFonts w:cs="B Nasim"/>
        </w:rPr>
        <w:t>فنی</w:t>
      </w:r>
      <w:proofErr w:type="spellEnd"/>
    </w:p>
    <w:p w14:paraId="6409F46A" w14:textId="77777777" w:rsidR="0095413D" w:rsidRPr="00302412" w:rsidRDefault="00000000" w:rsidP="00302412">
      <w:pPr>
        <w:pStyle w:val="Title"/>
        <w:bidi/>
      </w:pPr>
      <w:r w:rsidRPr="00302412">
        <w:t xml:space="preserve">۱۱. </w:t>
      </w:r>
      <w:proofErr w:type="spellStart"/>
      <w:r w:rsidRPr="00302412">
        <w:t>آرشیو</w:t>
      </w:r>
      <w:proofErr w:type="spellEnd"/>
    </w:p>
    <w:p w14:paraId="6CF263B7" w14:textId="77777777" w:rsidR="0095413D" w:rsidRPr="00302412" w:rsidRDefault="00000000" w:rsidP="00302412">
      <w:pPr>
        <w:pStyle w:val="ListBullet"/>
        <w:bidi/>
        <w:rPr>
          <w:rFonts w:cs="B Nasim"/>
        </w:rPr>
      </w:pPr>
      <w:r w:rsidRPr="00302412">
        <w:rPr>
          <w:rFonts w:cs="B Nasim"/>
        </w:rPr>
        <w:t>اسناد منقضی</w:t>
      </w:r>
    </w:p>
    <w:p w14:paraId="29E86230" w14:textId="77777777" w:rsidR="0095413D" w:rsidRPr="00302412" w:rsidRDefault="00000000" w:rsidP="00302412">
      <w:pPr>
        <w:pStyle w:val="ListBullet"/>
        <w:bidi/>
        <w:rPr>
          <w:rFonts w:cs="B Nasim"/>
        </w:rPr>
      </w:pPr>
      <w:r w:rsidRPr="00302412">
        <w:rPr>
          <w:rFonts w:cs="B Nasim"/>
        </w:rPr>
        <w:t>اسناد جایگزین‌شده</w:t>
      </w:r>
    </w:p>
    <w:p w14:paraId="530B84E8" w14:textId="77777777" w:rsidR="0095413D" w:rsidRPr="00302412" w:rsidRDefault="00000000" w:rsidP="00302412">
      <w:pPr>
        <w:pStyle w:val="ListBullet"/>
        <w:bidi/>
        <w:rPr>
          <w:rFonts w:cs="B Nasim"/>
        </w:rPr>
      </w:pPr>
      <w:r w:rsidRPr="00302412">
        <w:rPr>
          <w:rFonts w:cs="B Nasim"/>
        </w:rPr>
        <w:t>نسخه‌های قدیمی</w:t>
      </w:r>
    </w:p>
    <w:p w14:paraId="7BF69E55" w14:textId="77777777" w:rsidR="0095413D" w:rsidRPr="00302412" w:rsidRDefault="00000000" w:rsidP="00302412">
      <w:pPr>
        <w:pStyle w:val="ListBullet"/>
        <w:bidi/>
        <w:rPr>
          <w:rFonts w:cs="B Nasim"/>
        </w:rPr>
      </w:pPr>
      <w:r w:rsidRPr="00302412">
        <w:rPr>
          <w:rFonts w:cs="B Nasim"/>
        </w:rPr>
        <w:t>اسناد تاریخی</w:t>
      </w:r>
    </w:p>
    <w:p w14:paraId="3F250BDB" w14:textId="77777777" w:rsidR="0095413D" w:rsidRPr="00302412" w:rsidRDefault="00000000" w:rsidP="00302412">
      <w:pPr>
        <w:pStyle w:val="ListBullet"/>
        <w:bidi/>
        <w:rPr>
          <w:rFonts w:cs="B Nasim"/>
        </w:rPr>
      </w:pPr>
      <w:r w:rsidRPr="00302412">
        <w:rPr>
          <w:rFonts w:cs="B Nasim"/>
        </w:rPr>
        <w:t>بازیابی کنترل‌شده از آرشیو</w:t>
      </w:r>
    </w:p>
    <w:p w14:paraId="0B449678" w14:textId="77777777" w:rsidR="0095413D" w:rsidRPr="00302412" w:rsidRDefault="00000000" w:rsidP="00302412">
      <w:pPr>
        <w:pStyle w:val="ListBullet"/>
        <w:bidi/>
        <w:rPr>
          <w:rFonts w:cs="B Nasim"/>
        </w:rPr>
      </w:pPr>
      <w:r w:rsidRPr="00302412">
        <w:rPr>
          <w:rFonts w:cs="B Nasim"/>
        </w:rPr>
        <w:t>ثبت دلیل آرشیو</w:t>
      </w:r>
    </w:p>
    <w:p w14:paraId="614D3F20" w14:textId="77777777" w:rsidR="0095413D" w:rsidRPr="00302412" w:rsidRDefault="00000000" w:rsidP="00302412">
      <w:pPr>
        <w:pStyle w:val="Title"/>
        <w:bidi/>
      </w:pPr>
      <w:r w:rsidRPr="00302412">
        <w:t>۱۲. گزارش‌ها و آمار</w:t>
      </w:r>
    </w:p>
    <w:p w14:paraId="6B7B9E0B" w14:textId="77777777" w:rsidR="0095413D" w:rsidRPr="00302412" w:rsidRDefault="00000000" w:rsidP="00302412">
      <w:pPr>
        <w:pStyle w:val="ListBullet"/>
        <w:bidi/>
        <w:rPr>
          <w:rFonts w:cs="B Nasim"/>
        </w:rPr>
      </w:pPr>
      <w:r w:rsidRPr="00302412">
        <w:rPr>
          <w:rFonts w:cs="B Nasim"/>
        </w:rPr>
        <w:t>تعداد اسناد به تفکیک واحد</w:t>
      </w:r>
    </w:p>
    <w:p w14:paraId="006AE9A9" w14:textId="77777777" w:rsidR="0095413D" w:rsidRPr="00302412" w:rsidRDefault="00000000" w:rsidP="00302412">
      <w:pPr>
        <w:pStyle w:val="ListBullet"/>
        <w:bidi/>
        <w:rPr>
          <w:rFonts w:cs="B Nasim"/>
        </w:rPr>
      </w:pPr>
      <w:r w:rsidRPr="00302412">
        <w:rPr>
          <w:rFonts w:cs="B Nasim"/>
        </w:rPr>
        <w:t>تعداد اسناد به تفکیک نوع و دسته</w:t>
      </w:r>
    </w:p>
    <w:p w14:paraId="2092ADF8" w14:textId="77777777" w:rsidR="0095413D" w:rsidRPr="00302412" w:rsidRDefault="00000000" w:rsidP="00302412">
      <w:pPr>
        <w:pStyle w:val="ListBullet"/>
        <w:bidi/>
        <w:rPr>
          <w:rFonts w:cs="B Nasim"/>
        </w:rPr>
      </w:pPr>
      <w:r w:rsidRPr="00302412">
        <w:rPr>
          <w:rFonts w:cs="B Nasim"/>
        </w:rPr>
        <w:t>اسناد منقضی یا نزدیک به بازبینی</w:t>
      </w:r>
    </w:p>
    <w:p w14:paraId="3628D811" w14:textId="77777777" w:rsidR="0095413D" w:rsidRPr="00302412" w:rsidRDefault="00000000" w:rsidP="00302412">
      <w:pPr>
        <w:pStyle w:val="ListBullet"/>
        <w:bidi/>
        <w:rPr>
          <w:rFonts w:cs="B Nasim"/>
        </w:rPr>
      </w:pPr>
      <w:r w:rsidRPr="00302412">
        <w:rPr>
          <w:rFonts w:cs="B Nasim"/>
        </w:rPr>
        <w:t>پرکاربردترین و پربازدیدترین اسناد</w:t>
      </w:r>
    </w:p>
    <w:p w14:paraId="57F5C267" w14:textId="77777777" w:rsidR="0095413D" w:rsidRPr="00302412" w:rsidRDefault="00000000" w:rsidP="00302412">
      <w:pPr>
        <w:pStyle w:val="ListBullet"/>
        <w:bidi/>
        <w:rPr>
          <w:rFonts w:cs="B Nasim"/>
        </w:rPr>
      </w:pPr>
      <w:r w:rsidRPr="00302412">
        <w:rPr>
          <w:rFonts w:cs="B Nasim"/>
        </w:rPr>
        <w:t>کاربران فعال</w:t>
      </w:r>
    </w:p>
    <w:p w14:paraId="0A2FD0D3" w14:textId="77777777" w:rsidR="0095413D" w:rsidRPr="00302412" w:rsidRDefault="00000000" w:rsidP="00302412">
      <w:pPr>
        <w:pStyle w:val="ListBullet"/>
        <w:bidi/>
        <w:rPr>
          <w:rFonts w:cs="B Nasim"/>
        </w:rPr>
      </w:pPr>
      <w:r w:rsidRPr="00302412">
        <w:rPr>
          <w:rFonts w:cs="B Nasim"/>
        </w:rPr>
        <w:t>میزان مشارکت کارکنان</w:t>
      </w:r>
    </w:p>
    <w:p w14:paraId="676AD53D" w14:textId="77777777" w:rsidR="0095413D" w:rsidRPr="00302412" w:rsidRDefault="00000000" w:rsidP="00302412">
      <w:pPr>
        <w:pStyle w:val="ListBullet"/>
        <w:bidi/>
        <w:rPr>
          <w:rFonts w:cs="B Nasim"/>
        </w:rPr>
      </w:pPr>
      <w:r w:rsidRPr="00302412">
        <w:rPr>
          <w:rFonts w:cs="B Nasim"/>
        </w:rPr>
        <w:t>آمار ثبت، ویرایش، تأیید و انتشار</w:t>
      </w:r>
    </w:p>
    <w:p w14:paraId="088373E8" w14:textId="77777777" w:rsidR="0095413D" w:rsidRPr="00302412" w:rsidRDefault="00000000" w:rsidP="00302412">
      <w:pPr>
        <w:pStyle w:val="Title"/>
        <w:bidi/>
      </w:pPr>
      <w:r w:rsidRPr="00302412">
        <w:t>۱۳. ارتباطات و روابط بین دانش‌ها</w:t>
      </w:r>
    </w:p>
    <w:p w14:paraId="36025097" w14:textId="77777777" w:rsidR="0095413D" w:rsidRPr="00302412" w:rsidRDefault="00000000" w:rsidP="00302412">
      <w:pPr>
        <w:bidi/>
        <w:rPr>
          <w:rFonts w:cs="B Nasim"/>
        </w:rPr>
      </w:pPr>
      <w:r w:rsidRPr="00302412">
        <w:rPr>
          <w:rFonts w:cs="B Nasim"/>
        </w:rPr>
        <w:t>سیستم باید بتواند ارتباط میان موجودیت‌های مختلف را ثبت و نمایش دهد. برای نمونه:</w:t>
      </w:r>
    </w:p>
    <w:p w14:paraId="11DA8B5F" w14:textId="77777777" w:rsidR="0095413D" w:rsidRPr="00302412" w:rsidRDefault="00000000" w:rsidP="00302412">
      <w:pPr>
        <w:bidi/>
        <w:rPr>
          <w:rFonts w:cs="B Nasim"/>
        </w:rPr>
      </w:pPr>
      <w:r w:rsidRPr="00302412">
        <w:rPr>
          <w:rFonts w:cs="B Nasim"/>
          <w:b/>
        </w:rPr>
        <w:t>فرآیند X → شناسنامه فرآیند → دستورالعمل X → فرم X → درس‌آموخته‌ها → خبرگان مرتبط</w:t>
      </w:r>
    </w:p>
    <w:p w14:paraId="08217F2D" w14:textId="77777777" w:rsidR="0095413D" w:rsidRPr="00302412" w:rsidRDefault="00000000" w:rsidP="00302412">
      <w:pPr>
        <w:pStyle w:val="ListBullet"/>
        <w:bidi/>
        <w:rPr>
          <w:rFonts w:cs="B Nasim"/>
        </w:rPr>
      </w:pPr>
      <w:r w:rsidRPr="00302412">
        <w:rPr>
          <w:rFonts w:cs="B Nasim"/>
        </w:rPr>
        <w:t>ارتباط سند با فرآیند</w:t>
      </w:r>
    </w:p>
    <w:p w14:paraId="081895A7" w14:textId="77777777" w:rsidR="0095413D" w:rsidRPr="00302412" w:rsidRDefault="00000000" w:rsidP="00302412">
      <w:pPr>
        <w:pStyle w:val="ListBullet"/>
        <w:bidi/>
        <w:rPr>
          <w:rFonts w:cs="B Nasim"/>
        </w:rPr>
      </w:pPr>
      <w:r w:rsidRPr="00302412">
        <w:rPr>
          <w:rFonts w:cs="B Nasim"/>
        </w:rPr>
        <w:t>ارتباط سند با شناسنامه</w:t>
      </w:r>
    </w:p>
    <w:p w14:paraId="3231D2E7" w14:textId="77777777" w:rsidR="0095413D" w:rsidRPr="00302412" w:rsidRDefault="00000000" w:rsidP="00302412">
      <w:pPr>
        <w:pStyle w:val="ListBullet"/>
        <w:bidi/>
        <w:rPr>
          <w:rFonts w:cs="B Nasim"/>
        </w:rPr>
      </w:pPr>
      <w:r w:rsidRPr="00302412">
        <w:rPr>
          <w:rFonts w:cs="B Nasim"/>
        </w:rPr>
        <w:t>ارتباط دانش با خبره</w:t>
      </w:r>
    </w:p>
    <w:p w14:paraId="3C74BA57" w14:textId="77777777" w:rsidR="0095413D" w:rsidRPr="00302412" w:rsidRDefault="00000000" w:rsidP="00302412">
      <w:pPr>
        <w:pStyle w:val="ListBullet"/>
        <w:bidi/>
        <w:rPr>
          <w:rFonts w:cs="B Nasim"/>
        </w:rPr>
      </w:pPr>
      <w:r w:rsidRPr="00302412">
        <w:rPr>
          <w:rFonts w:cs="B Nasim"/>
        </w:rPr>
        <w:t>ارتباط فرم با فرآیند</w:t>
      </w:r>
    </w:p>
    <w:p w14:paraId="651D6DF3" w14:textId="77777777" w:rsidR="0095413D" w:rsidRDefault="00000000" w:rsidP="00302412">
      <w:pPr>
        <w:pStyle w:val="ListBullet"/>
        <w:bidi/>
        <w:rPr>
          <w:rFonts w:cs="B Nasim"/>
        </w:rPr>
      </w:pPr>
      <w:proofErr w:type="spellStart"/>
      <w:r w:rsidRPr="00302412">
        <w:rPr>
          <w:rFonts w:cs="B Nasim"/>
        </w:rPr>
        <w:t>ارتباط</w:t>
      </w:r>
      <w:proofErr w:type="spellEnd"/>
      <w:r w:rsidRPr="00302412">
        <w:rPr>
          <w:rFonts w:cs="B Nasim"/>
        </w:rPr>
        <w:t xml:space="preserve"> </w:t>
      </w:r>
      <w:proofErr w:type="spellStart"/>
      <w:r w:rsidRPr="00302412">
        <w:rPr>
          <w:rFonts w:cs="B Nasim"/>
        </w:rPr>
        <w:t>درس‌آموخته</w:t>
      </w:r>
      <w:proofErr w:type="spellEnd"/>
      <w:r w:rsidRPr="00302412">
        <w:rPr>
          <w:rFonts w:cs="B Nasim"/>
        </w:rPr>
        <w:t xml:space="preserve"> </w:t>
      </w:r>
      <w:proofErr w:type="spellStart"/>
      <w:r w:rsidRPr="00302412">
        <w:rPr>
          <w:rFonts w:cs="B Nasim"/>
        </w:rPr>
        <w:t>با</w:t>
      </w:r>
      <w:proofErr w:type="spellEnd"/>
      <w:r w:rsidRPr="00302412">
        <w:rPr>
          <w:rFonts w:cs="B Nasim"/>
        </w:rPr>
        <w:t xml:space="preserve"> </w:t>
      </w:r>
      <w:proofErr w:type="spellStart"/>
      <w:r w:rsidRPr="00302412">
        <w:rPr>
          <w:rFonts w:cs="B Nasim"/>
        </w:rPr>
        <w:t>پروژه</w:t>
      </w:r>
      <w:proofErr w:type="spellEnd"/>
      <w:r w:rsidRPr="00302412">
        <w:rPr>
          <w:rFonts w:cs="B Nasim"/>
        </w:rPr>
        <w:t xml:space="preserve"> و </w:t>
      </w:r>
      <w:proofErr w:type="spellStart"/>
      <w:r w:rsidRPr="00302412">
        <w:rPr>
          <w:rFonts w:cs="B Nasim"/>
        </w:rPr>
        <w:t>فرآیند</w:t>
      </w:r>
      <w:proofErr w:type="spellEnd"/>
    </w:p>
    <w:p w14:paraId="69C6A955" w14:textId="77777777" w:rsidR="00302412" w:rsidRDefault="00302412" w:rsidP="00302412">
      <w:pPr>
        <w:pStyle w:val="ListBullet"/>
        <w:numPr>
          <w:ilvl w:val="0"/>
          <w:numId w:val="0"/>
        </w:numPr>
        <w:bidi/>
        <w:ind w:left="360" w:hanging="360"/>
        <w:rPr>
          <w:rFonts w:cs="B Nasim"/>
          <w:rtl/>
        </w:rPr>
      </w:pPr>
    </w:p>
    <w:p w14:paraId="111DF4FF" w14:textId="77777777" w:rsidR="00302412" w:rsidRPr="00302412" w:rsidRDefault="00302412" w:rsidP="00302412">
      <w:pPr>
        <w:pStyle w:val="ListBullet"/>
        <w:numPr>
          <w:ilvl w:val="0"/>
          <w:numId w:val="0"/>
        </w:numPr>
        <w:bidi/>
        <w:ind w:left="360" w:hanging="360"/>
        <w:rPr>
          <w:rFonts w:cs="B Nasim"/>
        </w:rPr>
      </w:pPr>
    </w:p>
    <w:p w14:paraId="350FF505" w14:textId="77777777" w:rsidR="0095413D" w:rsidRPr="00302412" w:rsidRDefault="00000000" w:rsidP="00302412">
      <w:pPr>
        <w:pStyle w:val="Title"/>
        <w:bidi/>
      </w:pPr>
      <w:r w:rsidRPr="00302412">
        <w:lastRenderedPageBreak/>
        <w:t>۱۴. طبقه‌بندی و برچسب‌گذاری</w:t>
      </w:r>
    </w:p>
    <w:p w14:paraId="40379051" w14:textId="77777777" w:rsidR="0095413D" w:rsidRPr="00302412" w:rsidRDefault="00000000" w:rsidP="00302412">
      <w:pPr>
        <w:pStyle w:val="ListBullet"/>
        <w:bidi/>
        <w:rPr>
          <w:rFonts w:cs="B Nasim"/>
        </w:rPr>
      </w:pPr>
      <w:r w:rsidRPr="00302412">
        <w:rPr>
          <w:rFonts w:cs="B Nasim"/>
        </w:rPr>
        <w:t>دسته‌بندی سلسله‌مراتبی</w:t>
      </w:r>
    </w:p>
    <w:p w14:paraId="2EA8428D" w14:textId="77777777" w:rsidR="0095413D" w:rsidRPr="00302412" w:rsidRDefault="00000000" w:rsidP="00302412">
      <w:pPr>
        <w:pStyle w:val="ListBullet"/>
        <w:bidi/>
        <w:rPr>
          <w:rFonts w:cs="B Nasim"/>
        </w:rPr>
      </w:pPr>
      <w:r w:rsidRPr="00302412">
        <w:rPr>
          <w:rFonts w:cs="B Nasim"/>
        </w:rPr>
        <w:t>برچسب‌های قابل مدیریت</w:t>
      </w:r>
    </w:p>
    <w:p w14:paraId="080DEDDF" w14:textId="77777777" w:rsidR="0095413D" w:rsidRPr="00302412" w:rsidRDefault="00000000" w:rsidP="00302412">
      <w:pPr>
        <w:pStyle w:val="ListBullet"/>
        <w:bidi/>
        <w:rPr>
          <w:rFonts w:cs="B Nasim"/>
        </w:rPr>
      </w:pPr>
      <w:r w:rsidRPr="00302412">
        <w:rPr>
          <w:rFonts w:cs="B Nasim"/>
        </w:rPr>
        <w:t>موضوع و حوزه تخصصی</w:t>
      </w:r>
    </w:p>
    <w:p w14:paraId="196B44E7" w14:textId="77777777" w:rsidR="0095413D" w:rsidRPr="00302412" w:rsidRDefault="00000000" w:rsidP="00302412">
      <w:pPr>
        <w:pStyle w:val="ListBullet"/>
        <w:bidi/>
        <w:rPr>
          <w:rFonts w:cs="B Nasim"/>
        </w:rPr>
      </w:pPr>
      <w:r w:rsidRPr="00302412">
        <w:rPr>
          <w:rFonts w:cs="B Nasim"/>
        </w:rPr>
        <w:t>واحد سازمانی</w:t>
      </w:r>
    </w:p>
    <w:p w14:paraId="433F10EF" w14:textId="77777777" w:rsidR="0095413D" w:rsidRPr="00302412" w:rsidRDefault="00000000" w:rsidP="00302412">
      <w:pPr>
        <w:pStyle w:val="ListBullet"/>
        <w:bidi/>
        <w:rPr>
          <w:rFonts w:cs="B Nasim"/>
        </w:rPr>
      </w:pPr>
      <w:r w:rsidRPr="00302412">
        <w:rPr>
          <w:rFonts w:cs="B Nasim"/>
        </w:rPr>
        <w:t>نوع محتوا</w:t>
      </w:r>
    </w:p>
    <w:p w14:paraId="65797172" w14:textId="77777777" w:rsidR="0095413D" w:rsidRPr="00302412" w:rsidRDefault="00000000" w:rsidP="00302412">
      <w:pPr>
        <w:pStyle w:val="ListBullet"/>
        <w:bidi/>
        <w:rPr>
          <w:rFonts w:cs="B Nasim"/>
        </w:rPr>
      </w:pPr>
      <w:r w:rsidRPr="00302412">
        <w:rPr>
          <w:rFonts w:cs="B Nasim"/>
        </w:rPr>
        <w:t>سطح اهمیت</w:t>
      </w:r>
    </w:p>
    <w:p w14:paraId="49F1B923" w14:textId="41F8325A" w:rsidR="00302412" w:rsidRPr="00302412" w:rsidRDefault="00000000" w:rsidP="00302412">
      <w:pPr>
        <w:pStyle w:val="ListBullet"/>
        <w:bidi/>
        <w:rPr>
          <w:rFonts w:cs="B Nasim"/>
        </w:rPr>
      </w:pPr>
      <w:r w:rsidRPr="00302412">
        <w:rPr>
          <w:rFonts w:cs="B Nasim"/>
        </w:rPr>
        <w:t xml:space="preserve">امکان </w:t>
      </w:r>
      <w:proofErr w:type="spellStart"/>
      <w:r w:rsidRPr="00302412">
        <w:rPr>
          <w:rFonts w:cs="B Nasim"/>
        </w:rPr>
        <w:t>استفاده</w:t>
      </w:r>
      <w:proofErr w:type="spellEnd"/>
      <w:r w:rsidRPr="00302412">
        <w:rPr>
          <w:rFonts w:cs="B Nasim"/>
        </w:rPr>
        <w:t xml:space="preserve"> </w:t>
      </w:r>
      <w:proofErr w:type="spellStart"/>
      <w:r w:rsidRPr="00302412">
        <w:rPr>
          <w:rFonts w:cs="B Nasim"/>
        </w:rPr>
        <w:t>از</w:t>
      </w:r>
      <w:proofErr w:type="spellEnd"/>
      <w:r w:rsidRPr="00302412">
        <w:rPr>
          <w:rFonts w:cs="B Nasim"/>
        </w:rPr>
        <w:t xml:space="preserve"> </w:t>
      </w:r>
      <w:proofErr w:type="spellStart"/>
      <w:r w:rsidRPr="00302412">
        <w:rPr>
          <w:rFonts w:cs="B Nasim"/>
        </w:rPr>
        <w:t>چند</w:t>
      </w:r>
      <w:proofErr w:type="spellEnd"/>
      <w:r w:rsidRPr="00302412">
        <w:rPr>
          <w:rFonts w:cs="B Nasim"/>
        </w:rPr>
        <w:t xml:space="preserve"> </w:t>
      </w:r>
      <w:proofErr w:type="spellStart"/>
      <w:r w:rsidRPr="00302412">
        <w:rPr>
          <w:rFonts w:cs="B Nasim"/>
        </w:rPr>
        <w:t>برچسب</w:t>
      </w:r>
      <w:proofErr w:type="spellEnd"/>
      <w:r w:rsidRPr="00302412">
        <w:rPr>
          <w:rFonts w:cs="B Nasim"/>
        </w:rPr>
        <w:t xml:space="preserve"> </w:t>
      </w:r>
      <w:proofErr w:type="spellStart"/>
      <w:r w:rsidRPr="00302412">
        <w:rPr>
          <w:rFonts w:cs="B Nasim"/>
        </w:rPr>
        <w:t>برای</w:t>
      </w:r>
      <w:proofErr w:type="spellEnd"/>
      <w:r w:rsidRPr="00302412">
        <w:rPr>
          <w:rFonts w:cs="B Nasim"/>
        </w:rPr>
        <w:t xml:space="preserve"> </w:t>
      </w:r>
      <w:proofErr w:type="spellStart"/>
      <w:r w:rsidRPr="00302412">
        <w:rPr>
          <w:rFonts w:cs="B Nasim"/>
        </w:rPr>
        <w:t>هر</w:t>
      </w:r>
      <w:proofErr w:type="spellEnd"/>
      <w:r w:rsidRPr="00302412">
        <w:rPr>
          <w:rFonts w:cs="B Nasim"/>
        </w:rPr>
        <w:t xml:space="preserve"> </w:t>
      </w:r>
      <w:proofErr w:type="spellStart"/>
      <w:r w:rsidRPr="00302412">
        <w:rPr>
          <w:rFonts w:cs="B Nasim"/>
        </w:rPr>
        <w:t>محتوا</w:t>
      </w:r>
      <w:proofErr w:type="spellEnd"/>
    </w:p>
    <w:p w14:paraId="0CC67DCD" w14:textId="77777777" w:rsidR="0095413D" w:rsidRPr="00302412" w:rsidRDefault="00000000" w:rsidP="00302412">
      <w:pPr>
        <w:pStyle w:val="Title"/>
        <w:bidi/>
      </w:pPr>
      <w:r w:rsidRPr="00302412">
        <w:t>۱۵. تقویم بازبینی اسناد</w:t>
      </w:r>
    </w:p>
    <w:p w14:paraId="35D4E822" w14:textId="77777777" w:rsidR="0095413D" w:rsidRPr="00302412" w:rsidRDefault="00000000" w:rsidP="00302412">
      <w:pPr>
        <w:pStyle w:val="ListBullet"/>
        <w:bidi/>
        <w:rPr>
          <w:rFonts w:cs="B Nasim"/>
        </w:rPr>
      </w:pPr>
      <w:r w:rsidRPr="00302412">
        <w:rPr>
          <w:rFonts w:cs="B Nasim"/>
        </w:rPr>
        <w:t>تعیین تاریخ بازبینی برای هر سند</w:t>
      </w:r>
    </w:p>
    <w:p w14:paraId="43DA1ED8" w14:textId="77777777" w:rsidR="0095413D" w:rsidRPr="00302412" w:rsidRDefault="00000000" w:rsidP="00302412">
      <w:pPr>
        <w:pStyle w:val="ListBullet"/>
        <w:bidi/>
        <w:rPr>
          <w:rFonts w:cs="B Nasim"/>
        </w:rPr>
      </w:pPr>
      <w:r w:rsidRPr="00302412">
        <w:rPr>
          <w:rFonts w:cs="B Nasim"/>
        </w:rPr>
        <w:t>لیست اسناد نزدیک به موعد بازبینی</w:t>
      </w:r>
    </w:p>
    <w:p w14:paraId="21DE0AAE" w14:textId="77777777" w:rsidR="0095413D" w:rsidRPr="00302412" w:rsidRDefault="00000000" w:rsidP="00302412">
      <w:pPr>
        <w:pStyle w:val="ListBullet"/>
        <w:bidi/>
        <w:rPr>
          <w:rFonts w:cs="B Nasim"/>
        </w:rPr>
      </w:pPr>
      <w:r w:rsidRPr="00302412">
        <w:rPr>
          <w:rFonts w:cs="B Nasim"/>
        </w:rPr>
        <w:t>اعلان به مالک سند</w:t>
      </w:r>
    </w:p>
    <w:p w14:paraId="5E4C7041" w14:textId="77777777" w:rsidR="0095413D" w:rsidRPr="00302412" w:rsidRDefault="00000000" w:rsidP="00302412">
      <w:pPr>
        <w:pStyle w:val="ListBullet"/>
        <w:bidi/>
        <w:rPr>
          <w:rFonts w:cs="B Nasim"/>
        </w:rPr>
      </w:pPr>
      <w:r w:rsidRPr="00302412">
        <w:rPr>
          <w:rFonts w:cs="B Nasim"/>
        </w:rPr>
        <w:t>ثبت نتیجه بازبینی</w:t>
      </w:r>
    </w:p>
    <w:p w14:paraId="357B4C8C" w14:textId="77777777" w:rsidR="0095413D" w:rsidRPr="00302412" w:rsidRDefault="00000000" w:rsidP="00302412">
      <w:pPr>
        <w:pStyle w:val="ListBullet"/>
        <w:bidi/>
        <w:rPr>
          <w:rFonts w:cs="B Nasim"/>
        </w:rPr>
      </w:pPr>
      <w:r w:rsidRPr="00302412">
        <w:rPr>
          <w:rFonts w:cs="B Nasim"/>
        </w:rPr>
        <w:t>تغییر وضعیت پس از بازبینی</w:t>
      </w:r>
    </w:p>
    <w:p w14:paraId="56347604" w14:textId="77777777" w:rsidR="0095413D" w:rsidRPr="00302412" w:rsidRDefault="00000000" w:rsidP="00302412">
      <w:pPr>
        <w:pStyle w:val="Title"/>
        <w:bidi/>
      </w:pPr>
      <w:r w:rsidRPr="00302412">
        <w:t>۱۶. اعلان‌ها و Notification Center</w:t>
      </w:r>
    </w:p>
    <w:p w14:paraId="35A06B85" w14:textId="77777777" w:rsidR="0095413D" w:rsidRPr="00302412" w:rsidRDefault="00000000" w:rsidP="00302412">
      <w:pPr>
        <w:pStyle w:val="ListBullet"/>
        <w:bidi/>
        <w:rPr>
          <w:rFonts w:cs="B Nasim"/>
        </w:rPr>
      </w:pPr>
      <w:r w:rsidRPr="00302412">
        <w:rPr>
          <w:rFonts w:cs="B Nasim"/>
        </w:rPr>
        <w:t>سند جدید برای کاربر</w:t>
      </w:r>
    </w:p>
    <w:p w14:paraId="66498EA7" w14:textId="77777777" w:rsidR="0095413D" w:rsidRPr="00302412" w:rsidRDefault="00000000" w:rsidP="00302412">
      <w:pPr>
        <w:pStyle w:val="ListBullet"/>
        <w:bidi/>
        <w:rPr>
          <w:rFonts w:cs="B Nasim"/>
        </w:rPr>
      </w:pPr>
      <w:r w:rsidRPr="00302412">
        <w:rPr>
          <w:rFonts w:cs="B Nasim"/>
        </w:rPr>
        <w:t>تأیید یا رد سند</w:t>
      </w:r>
    </w:p>
    <w:p w14:paraId="2EF2857E" w14:textId="77777777" w:rsidR="0095413D" w:rsidRPr="00302412" w:rsidRDefault="00000000" w:rsidP="00302412">
      <w:pPr>
        <w:pStyle w:val="ListBullet"/>
        <w:bidi/>
        <w:rPr>
          <w:rFonts w:cs="B Nasim"/>
        </w:rPr>
      </w:pPr>
      <w:r w:rsidRPr="00302412">
        <w:rPr>
          <w:rFonts w:cs="B Nasim"/>
        </w:rPr>
        <w:t>ارجاع برای اصلاح</w:t>
      </w:r>
    </w:p>
    <w:p w14:paraId="28F81109" w14:textId="77777777" w:rsidR="0095413D" w:rsidRPr="00302412" w:rsidRDefault="00000000" w:rsidP="00302412">
      <w:pPr>
        <w:pStyle w:val="ListBullet"/>
        <w:bidi/>
        <w:rPr>
          <w:rFonts w:cs="B Nasim"/>
        </w:rPr>
      </w:pPr>
      <w:r w:rsidRPr="00302412">
        <w:rPr>
          <w:rFonts w:cs="B Nasim"/>
        </w:rPr>
        <w:t>نزدیک شدن موعد بازبینی</w:t>
      </w:r>
    </w:p>
    <w:p w14:paraId="4FB24D13" w14:textId="77777777" w:rsidR="0095413D" w:rsidRPr="00302412" w:rsidRDefault="00000000" w:rsidP="00302412">
      <w:pPr>
        <w:pStyle w:val="ListBullet"/>
        <w:bidi/>
        <w:rPr>
          <w:rFonts w:cs="B Nasim"/>
        </w:rPr>
      </w:pPr>
      <w:r w:rsidRPr="00302412">
        <w:rPr>
          <w:rFonts w:cs="B Nasim"/>
        </w:rPr>
        <w:t>ثبت دانش جدید در حوزه مورد علاقه</w:t>
      </w:r>
    </w:p>
    <w:p w14:paraId="0643C4B2" w14:textId="77777777" w:rsidR="0095413D" w:rsidRPr="00302412" w:rsidRDefault="00000000" w:rsidP="00302412">
      <w:pPr>
        <w:pStyle w:val="ListBullet"/>
        <w:bidi/>
        <w:rPr>
          <w:rFonts w:cs="B Nasim"/>
        </w:rPr>
      </w:pPr>
      <w:r w:rsidRPr="00302412">
        <w:rPr>
          <w:rFonts w:cs="B Nasim"/>
        </w:rPr>
        <w:t>انتخاب کاربر به‌عنوان تأییدکننده</w:t>
      </w:r>
    </w:p>
    <w:p w14:paraId="70DD9EA1" w14:textId="77777777" w:rsidR="0095413D" w:rsidRPr="00302412" w:rsidRDefault="00000000" w:rsidP="00302412">
      <w:pPr>
        <w:pStyle w:val="ListBullet"/>
        <w:bidi/>
        <w:rPr>
          <w:rFonts w:cs="B Nasim"/>
        </w:rPr>
      </w:pPr>
      <w:r w:rsidRPr="00302412">
        <w:rPr>
          <w:rFonts w:cs="B Nasim"/>
        </w:rPr>
        <w:t>نمایش اعلان‌های خوانده‌شده و خوانده‌نشده</w:t>
      </w:r>
    </w:p>
    <w:p w14:paraId="011B68A6" w14:textId="77777777" w:rsidR="0095413D" w:rsidRPr="00302412" w:rsidRDefault="00000000" w:rsidP="00302412">
      <w:pPr>
        <w:pStyle w:val="Title"/>
        <w:bidi/>
      </w:pPr>
      <w:r w:rsidRPr="00302412">
        <w:t>۱۷. همکاری و تعامل روی دانش</w:t>
      </w:r>
    </w:p>
    <w:p w14:paraId="138A59FC" w14:textId="77777777" w:rsidR="0095413D" w:rsidRPr="00302412" w:rsidRDefault="00000000" w:rsidP="00302412">
      <w:pPr>
        <w:pStyle w:val="ListBullet"/>
        <w:bidi/>
        <w:rPr>
          <w:rFonts w:cs="B Nasim"/>
        </w:rPr>
      </w:pPr>
      <w:r w:rsidRPr="00302412">
        <w:rPr>
          <w:rFonts w:cs="B Nasim"/>
        </w:rPr>
        <w:t>ثبت نظر و کامنت</w:t>
      </w:r>
    </w:p>
    <w:p w14:paraId="3DAADC6F" w14:textId="77777777" w:rsidR="0095413D" w:rsidRPr="00302412" w:rsidRDefault="00000000" w:rsidP="00302412">
      <w:pPr>
        <w:pStyle w:val="ListBullet"/>
        <w:bidi/>
        <w:rPr>
          <w:rFonts w:cs="B Nasim"/>
        </w:rPr>
      </w:pPr>
      <w:r w:rsidRPr="00302412">
        <w:rPr>
          <w:rFonts w:cs="B Nasim"/>
        </w:rPr>
        <w:t>پیشنهاد اصلاح</w:t>
      </w:r>
    </w:p>
    <w:p w14:paraId="5ED76307" w14:textId="77777777" w:rsidR="0095413D" w:rsidRPr="00302412" w:rsidRDefault="00000000" w:rsidP="00302412">
      <w:pPr>
        <w:pStyle w:val="ListBullet"/>
        <w:bidi/>
        <w:rPr>
          <w:rFonts w:cs="B Nasim"/>
        </w:rPr>
      </w:pPr>
      <w:r w:rsidRPr="00302412">
        <w:rPr>
          <w:rFonts w:cs="B Nasim"/>
        </w:rPr>
        <w:t>پرسش و پاسخ</w:t>
      </w:r>
    </w:p>
    <w:p w14:paraId="07FEFDD4" w14:textId="77777777" w:rsidR="0095413D" w:rsidRPr="00302412" w:rsidRDefault="00000000" w:rsidP="00302412">
      <w:pPr>
        <w:pStyle w:val="ListBullet"/>
        <w:bidi/>
        <w:rPr>
          <w:rFonts w:cs="B Nasim"/>
        </w:rPr>
      </w:pPr>
      <w:r w:rsidRPr="00302412">
        <w:rPr>
          <w:rFonts w:cs="B Nasim"/>
        </w:rPr>
        <w:t>Mention کاربران</w:t>
      </w:r>
    </w:p>
    <w:p w14:paraId="5C5C7246" w14:textId="77777777" w:rsidR="0095413D" w:rsidRPr="00302412" w:rsidRDefault="00000000" w:rsidP="00302412">
      <w:pPr>
        <w:pStyle w:val="ListBullet"/>
        <w:bidi/>
        <w:rPr>
          <w:rFonts w:cs="B Nasim"/>
        </w:rPr>
      </w:pPr>
      <w:r w:rsidRPr="00302412">
        <w:rPr>
          <w:rFonts w:cs="B Nasim"/>
        </w:rPr>
        <w:t>دنبال کردن سند یا موضوع</w:t>
      </w:r>
    </w:p>
    <w:p w14:paraId="6198D379" w14:textId="77777777" w:rsidR="0095413D" w:rsidRDefault="00000000" w:rsidP="00302412">
      <w:pPr>
        <w:pStyle w:val="ListBullet"/>
        <w:bidi/>
        <w:rPr>
          <w:rFonts w:cs="B Nasim"/>
        </w:rPr>
      </w:pPr>
      <w:proofErr w:type="spellStart"/>
      <w:r w:rsidRPr="00302412">
        <w:rPr>
          <w:rFonts w:cs="B Nasim"/>
        </w:rPr>
        <w:t>ثبت</w:t>
      </w:r>
      <w:proofErr w:type="spellEnd"/>
      <w:r w:rsidRPr="00302412">
        <w:rPr>
          <w:rFonts w:cs="B Nasim"/>
        </w:rPr>
        <w:t xml:space="preserve"> </w:t>
      </w:r>
      <w:proofErr w:type="spellStart"/>
      <w:r w:rsidRPr="00302412">
        <w:rPr>
          <w:rFonts w:cs="B Nasim"/>
        </w:rPr>
        <w:t>تاریخچه</w:t>
      </w:r>
      <w:proofErr w:type="spellEnd"/>
      <w:r w:rsidRPr="00302412">
        <w:rPr>
          <w:rFonts w:cs="B Nasim"/>
        </w:rPr>
        <w:t xml:space="preserve"> </w:t>
      </w:r>
      <w:proofErr w:type="spellStart"/>
      <w:r w:rsidRPr="00302412">
        <w:rPr>
          <w:rFonts w:cs="B Nasim"/>
        </w:rPr>
        <w:t>تعاملات</w:t>
      </w:r>
      <w:proofErr w:type="spellEnd"/>
    </w:p>
    <w:p w14:paraId="289DD60C" w14:textId="77777777" w:rsidR="00302412" w:rsidRDefault="00302412" w:rsidP="00302412">
      <w:pPr>
        <w:pStyle w:val="ListBullet"/>
        <w:numPr>
          <w:ilvl w:val="0"/>
          <w:numId w:val="0"/>
        </w:numPr>
        <w:bidi/>
        <w:ind w:left="360" w:hanging="360"/>
        <w:rPr>
          <w:rFonts w:cs="B Nasim"/>
          <w:rtl/>
        </w:rPr>
      </w:pPr>
    </w:p>
    <w:p w14:paraId="30C7CC45" w14:textId="77777777" w:rsidR="00302412" w:rsidRDefault="00302412" w:rsidP="00302412">
      <w:pPr>
        <w:pStyle w:val="ListBullet"/>
        <w:numPr>
          <w:ilvl w:val="0"/>
          <w:numId w:val="0"/>
        </w:numPr>
        <w:bidi/>
        <w:ind w:left="360" w:hanging="360"/>
        <w:rPr>
          <w:rFonts w:cs="B Nasim"/>
          <w:rtl/>
        </w:rPr>
      </w:pPr>
    </w:p>
    <w:p w14:paraId="6488055A" w14:textId="77777777" w:rsidR="00302412" w:rsidRPr="00302412" w:rsidRDefault="00302412" w:rsidP="00302412">
      <w:pPr>
        <w:pStyle w:val="ListBullet"/>
        <w:numPr>
          <w:ilvl w:val="0"/>
          <w:numId w:val="0"/>
        </w:numPr>
        <w:bidi/>
        <w:ind w:left="360" w:hanging="360"/>
        <w:rPr>
          <w:rFonts w:cs="B Nasim"/>
        </w:rPr>
      </w:pPr>
    </w:p>
    <w:p w14:paraId="3EF5C650" w14:textId="77777777" w:rsidR="0095413D" w:rsidRPr="00302412" w:rsidRDefault="00000000" w:rsidP="00302412">
      <w:pPr>
        <w:pStyle w:val="Title"/>
        <w:bidi/>
      </w:pPr>
      <w:r w:rsidRPr="00302412">
        <w:lastRenderedPageBreak/>
        <w:t>۱۸. بازخورد و ارزیابی محتوا</w:t>
      </w:r>
    </w:p>
    <w:p w14:paraId="75C5C07A" w14:textId="77777777" w:rsidR="0095413D" w:rsidRPr="00302412" w:rsidRDefault="00000000" w:rsidP="00302412">
      <w:pPr>
        <w:pStyle w:val="ListBullet"/>
        <w:bidi/>
        <w:rPr>
          <w:rFonts w:cs="B Nasim"/>
        </w:rPr>
      </w:pPr>
      <w:r w:rsidRPr="00302412">
        <w:rPr>
          <w:rFonts w:cs="B Nasim"/>
        </w:rPr>
        <w:t>مفید بود / نبود</w:t>
      </w:r>
    </w:p>
    <w:p w14:paraId="3E760B38" w14:textId="77777777" w:rsidR="0095413D" w:rsidRPr="00302412" w:rsidRDefault="00000000" w:rsidP="00302412">
      <w:pPr>
        <w:pStyle w:val="ListBullet"/>
        <w:bidi/>
        <w:rPr>
          <w:rFonts w:cs="B Nasim"/>
        </w:rPr>
      </w:pPr>
      <w:r w:rsidRPr="00302412">
        <w:rPr>
          <w:rFonts w:cs="B Nasim"/>
        </w:rPr>
        <w:t>امتیازدهی به محتوا</w:t>
      </w:r>
    </w:p>
    <w:p w14:paraId="519949C5" w14:textId="77777777" w:rsidR="0095413D" w:rsidRPr="00302412" w:rsidRDefault="00000000" w:rsidP="00302412">
      <w:pPr>
        <w:pStyle w:val="ListBullet"/>
        <w:bidi/>
        <w:rPr>
          <w:rFonts w:cs="B Nasim"/>
        </w:rPr>
      </w:pPr>
      <w:r w:rsidRPr="00302412">
        <w:rPr>
          <w:rFonts w:cs="B Nasim"/>
        </w:rPr>
        <w:t>ثبت دلیل عدم مفید بودن</w:t>
      </w:r>
    </w:p>
    <w:p w14:paraId="00AFF006" w14:textId="77777777" w:rsidR="0095413D" w:rsidRPr="00302412" w:rsidRDefault="00000000" w:rsidP="00302412">
      <w:pPr>
        <w:pStyle w:val="ListBullet"/>
        <w:bidi/>
        <w:rPr>
          <w:rFonts w:cs="B Nasim"/>
        </w:rPr>
      </w:pPr>
      <w:r w:rsidRPr="00302412">
        <w:rPr>
          <w:rFonts w:cs="B Nasim"/>
        </w:rPr>
        <w:t>گزارش محتوای قدیمی یا نادرست</w:t>
      </w:r>
    </w:p>
    <w:p w14:paraId="7897C768" w14:textId="77777777" w:rsidR="0095413D" w:rsidRPr="00302412" w:rsidRDefault="00000000" w:rsidP="00302412">
      <w:pPr>
        <w:pStyle w:val="ListBullet"/>
        <w:bidi/>
        <w:rPr>
          <w:rFonts w:cs="B Nasim"/>
        </w:rPr>
      </w:pPr>
      <w:r w:rsidRPr="00302412">
        <w:rPr>
          <w:rFonts w:cs="B Nasim"/>
        </w:rPr>
        <w:t>استفاده از بازخورد برای بهبود محتوا</w:t>
      </w:r>
    </w:p>
    <w:p w14:paraId="71C9C795" w14:textId="77777777" w:rsidR="0095413D" w:rsidRPr="00302412" w:rsidRDefault="00000000" w:rsidP="00302412">
      <w:pPr>
        <w:pStyle w:val="Title"/>
        <w:bidi/>
      </w:pPr>
      <w:r w:rsidRPr="00302412">
        <w:t>۱۹. تحلیل دانش سازمان</w:t>
      </w:r>
    </w:p>
    <w:p w14:paraId="64FA8C99" w14:textId="77777777" w:rsidR="0095413D" w:rsidRPr="00302412" w:rsidRDefault="00000000" w:rsidP="00302412">
      <w:pPr>
        <w:pStyle w:val="ListBullet"/>
        <w:bidi/>
        <w:rPr>
          <w:rFonts w:cs="B Nasim"/>
        </w:rPr>
      </w:pPr>
      <w:r w:rsidRPr="00302412">
        <w:rPr>
          <w:rFonts w:cs="B Nasim"/>
        </w:rPr>
        <w:t>موضوعات پرتکرار در جستجو</w:t>
      </w:r>
    </w:p>
    <w:p w14:paraId="7AF0B1F4" w14:textId="77777777" w:rsidR="0095413D" w:rsidRPr="00302412" w:rsidRDefault="00000000" w:rsidP="00302412">
      <w:pPr>
        <w:pStyle w:val="ListBullet"/>
        <w:bidi/>
        <w:rPr>
          <w:rFonts w:cs="B Nasim"/>
        </w:rPr>
      </w:pPr>
      <w:r w:rsidRPr="00302412">
        <w:rPr>
          <w:rFonts w:cs="B Nasim"/>
        </w:rPr>
        <w:t>اسناد پربازدید</w:t>
      </w:r>
    </w:p>
    <w:p w14:paraId="7EE7DED0" w14:textId="77777777" w:rsidR="0095413D" w:rsidRPr="00302412" w:rsidRDefault="00000000" w:rsidP="00302412">
      <w:pPr>
        <w:pStyle w:val="ListBullet"/>
        <w:bidi/>
        <w:rPr>
          <w:rFonts w:cs="B Nasim"/>
        </w:rPr>
      </w:pPr>
      <w:r w:rsidRPr="00302412">
        <w:rPr>
          <w:rFonts w:cs="B Nasim"/>
        </w:rPr>
        <w:t>اسناد کم‌استفاده</w:t>
      </w:r>
    </w:p>
    <w:p w14:paraId="205BD776" w14:textId="77777777" w:rsidR="0095413D" w:rsidRPr="00302412" w:rsidRDefault="00000000" w:rsidP="00302412">
      <w:pPr>
        <w:pStyle w:val="ListBullet"/>
        <w:bidi/>
        <w:rPr>
          <w:rFonts w:cs="B Nasim"/>
        </w:rPr>
      </w:pPr>
      <w:r w:rsidRPr="00302412">
        <w:rPr>
          <w:rFonts w:cs="B Nasim"/>
        </w:rPr>
        <w:t>واحدهای فعال در تولید دانش</w:t>
      </w:r>
    </w:p>
    <w:p w14:paraId="7E65941E" w14:textId="77777777" w:rsidR="0095413D" w:rsidRPr="00302412" w:rsidRDefault="00000000" w:rsidP="00302412">
      <w:pPr>
        <w:pStyle w:val="ListBullet"/>
        <w:bidi/>
        <w:rPr>
          <w:rFonts w:cs="B Nasim"/>
        </w:rPr>
      </w:pPr>
      <w:r w:rsidRPr="00302412">
        <w:rPr>
          <w:rFonts w:cs="B Nasim"/>
        </w:rPr>
        <w:t>حوزه‌های دارای کمبود دانش</w:t>
      </w:r>
    </w:p>
    <w:p w14:paraId="19F04354" w14:textId="77777777" w:rsidR="0095413D" w:rsidRPr="00302412" w:rsidRDefault="00000000" w:rsidP="00302412">
      <w:pPr>
        <w:pStyle w:val="ListBullet"/>
        <w:bidi/>
        <w:rPr>
          <w:rFonts w:cs="B Nasim"/>
        </w:rPr>
      </w:pPr>
      <w:r w:rsidRPr="00302412">
        <w:rPr>
          <w:rFonts w:cs="B Nasim"/>
        </w:rPr>
        <w:t>دانش‌های پرتقاضا</w:t>
      </w:r>
    </w:p>
    <w:p w14:paraId="3153ADE1" w14:textId="77777777" w:rsidR="0095413D" w:rsidRPr="00302412" w:rsidRDefault="00000000" w:rsidP="00302412">
      <w:pPr>
        <w:pStyle w:val="ListBullet"/>
        <w:bidi/>
        <w:rPr>
          <w:rFonts w:cs="B Nasim"/>
        </w:rPr>
      </w:pPr>
      <w:r w:rsidRPr="00302412">
        <w:rPr>
          <w:rFonts w:cs="B Nasim"/>
        </w:rPr>
        <w:t>روند رشد تولید و مصرف دانش</w:t>
      </w:r>
    </w:p>
    <w:p w14:paraId="72426BB3" w14:textId="77777777" w:rsidR="0095413D" w:rsidRPr="00302412" w:rsidRDefault="00000000" w:rsidP="00302412">
      <w:pPr>
        <w:pStyle w:val="Title"/>
        <w:bidi/>
      </w:pPr>
      <w:r w:rsidRPr="00302412">
        <w:t>۲۰. مدیریت پروژه و دانش پروژه‌ای</w:t>
      </w:r>
    </w:p>
    <w:p w14:paraId="792A9F7F" w14:textId="77777777" w:rsidR="0095413D" w:rsidRPr="00302412" w:rsidRDefault="00000000" w:rsidP="00302412">
      <w:pPr>
        <w:pStyle w:val="ListBullet"/>
        <w:bidi/>
        <w:rPr>
          <w:rFonts w:cs="B Nasim"/>
        </w:rPr>
      </w:pPr>
      <w:r w:rsidRPr="00302412">
        <w:rPr>
          <w:rFonts w:cs="B Nasim"/>
        </w:rPr>
        <w:t>ایجاد پرونده دانش برای هر پروژه</w:t>
      </w:r>
    </w:p>
    <w:p w14:paraId="7335B382" w14:textId="77777777" w:rsidR="0095413D" w:rsidRPr="00302412" w:rsidRDefault="00000000" w:rsidP="00302412">
      <w:pPr>
        <w:pStyle w:val="ListBullet"/>
        <w:bidi/>
        <w:rPr>
          <w:rFonts w:cs="B Nasim"/>
        </w:rPr>
      </w:pPr>
      <w:r w:rsidRPr="00302412">
        <w:rPr>
          <w:rFonts w:cs="B Nasim"/>
        </w:rPr>
        <w:t>مستندات پروژه</w:t>
      </w:r>
    </w:p>
    <w:p w14:paraId="6E34837A" w14:textId="77777777" w:rsidR="0095413D" w:rsidRPr="00302412" w:rsidRDefault="00000000" w:rsidP="00302412">
      <w:pPr>
        <w:pStyle w:val="ListBullet"/>
        <w:bidi/>
        <w:rPr>
          <w:rFonts w:cs="B Nasim"/>
        </w:rPr>
      </w:pPr>
      <w:r w:rsidRPr="00302412">
        <w:rPr>
          <w:rFonts w:cs="B Nasim"/>
        </w:rPr>
        <w:t>گزارش‌ها</w:t>
      </w:r>
    </w:p>
    <w:p w14:paraId="6FA4C5E5" w14:textId="77777777" w:rsidR="0095413D" w:rsidRPr="00302412" w:rsidRDefault="00000000" w:rsidP="00302412">
      <w:pPr>
        <w:pStyle w:val="ListBullet"/>
        <w:bidi/>
        <w:rPr>
          <w:rFonts w:cs="B Nasim"/>
        </w:rPr>
      </w:pPr>
      <w:r w:rsidRPr="00302412">
        <w:rPr>
          <w:rFonts w:cs="B Nasim"/>
        </w:rPr>
        <w:t>تصمیمات</w:t>
      </w:r>
    </w:p>
    <w:p w14:paraId="1F48D5A9" w14:textId="77777777" w:rsidR="0095413D" w:rsidRPr="00302412" w:rsidRDefault="00000000" w:rsidP="00302412">
      <w:pPr>
        <w:pStyle w:val="ListBullet"/>
        <w:bidi/>
        <w:rPr>
          <w:rFonts w:cs="B Nasim"/>
        </w:rPr>
      </w:pPr>
      <w:r w:rsidRPr="00302412">
        <w:rPr>
          <w:rFonts w:cs="B Nasim"/>
        </w:rPr>
        <w:t>مشکلات و راهکارها</w:t>
      </w:r>
    </w:p>
    <w:p w14:paraId="4839646C" w14:textId="77777777" w:rsidR="0095413D" w:rsidRPr="00302412" w:rsidRDefault="00000000" w:rsidP="00302412">
      <w:pPr>
        <w:pStyle w:val="ListBullet"/>
        <w:bidi/>
        <w:rPr>
          <w:rFonts w:cs="B Nasim"/>
        </w:rPr>
      </w:pPr>
      <w:r w:rsidRPr="00302412">
        <w:rPr>
          <w:rFonts w:cs="B Nasim"/>
        </w:rPr>
        <w:t>افراد کلیدی</w:t>
      </w:r>
    </w:p>
    <w:p w14:paraId="5CCE6DA2" w14:textId="77777777" w:rsidR="0095413D" w:rsidRPr="00302412" w:rsidRDefault="00000000" w:rsidP="00302412">
      <w:pPr>
        <w:pStyle w:val="ListBullet"/>
        <w:bidi/>
        <w:rPr>
          <w:rFonts w:cs="B Nasim"/>
        </w:rPr>
      </w:pPr>
      <w:r w:rsidRPr="00302412">
        <w:rPr>
          <w:rFonts w:cs="B Nasim"/>
        </w:rPr>
        <w:t>تجربیات و درس‌آموخته‌های پروژه</w:t>
      </w:r>
    </w:p>
    <w:p w14:paraId="7650B6FD" w14:textId="77777777" w:rsidR="0095413D" w:rsidRPr="00302412" w:rsidRDefault="00000000" w:rsidP="00302412">
      <w:pPr>
        <w:pStyle w:val="ListBullet"/>
        <w:bidi/>
        <w:rPr>
          <w:rFonts w:cs="B Nasim"/>
        </w:rPr>
      </w:pPr>
      <w:r w:rsidRPr="00302412">
        <w:rPr>
          <w:rFonts w:cs="B Nasim"/>
        </w:rPr>
        <w:t>انتقال دانش پروژه به مخزن دانش سازمان پس از پایان پروژه</w:t>
      </w:r>
    </w:p>
    <w:p w14:paraId="118911A2" w14:textId="77777777" w:rsidR="0095413D" w:rsidRPr="00302412" w:rsidRDefault="00000000" w:rsidP="00302412">
      <w:pPr>
        <w:pStyle w:val="Title"/>
        <w:bidi/>
      </w:pPr>
      <w:r w:rsidRPr="00302412">
        <w:t>۲۱. درس‌آموخته‌های پروژه</w:t>
      </w:r>
    </w:p>
    <w:p w14:paraId="527621EF" w14:textId="77777777" w:rsidR="0095413D" w:rsidRPr="00302412" w:rsidRDefault="00000000" w:rsidP="00302412">
      <w:pPr>
        <w:pStyle w:val="ListBullet"/>
        <w:bidi/>
        <w:rPr>
          <w:rFonts w:cs="B Nasim"/>
        </w:rPr>
      </w:pPr>
      <w:r w:rsidRPr="00302412">
        <w:rPr>
          <w:rFonts w:cs="B Nasim"/>
        </w:rPr>
        <w:t>شرح مسئله یا اتفاق</w:t>
      </w:r>
    </w:p>
    <w:p w14:paraId="19009C80" w14:textId="77777777" w:rsidR="0095413D" w:rsidRPr="00302412" w:rsidRDefault="00000000" w:rsidP="00302412">
      <w:pPr>
        <w:pStyle w:val="ListBullet"/>
        <w:bidi/>
        <w:rPr>
          <w:rFonts w:cs="B Nasim"/>
        </w:rPr>
      </w:pPr>
      <w:r w:rsidRPr="00302412">
        <w:rPr>
          <w:rFonts w:cs="B Nasim"/>
        </w:rPr>
        <w:t>علت یا عوامل مؤثر</w:t>
      </w:r>
    </w:p>
    <w:p w14:paraId="4780A9B3" w14:textId="77777777" w:rsidR="0095413D" w:rsidRPr="00302412" w:rsidRDefault="00000000" w:rsidP="00302412">
      <w:pPr>
        <w:pStyle w:val="ListBullet"/>
        <w:bidi/>
        <w:rPr>
          <w:rFonts w:cs="B Nasim"/>
        </w:rPr>
      </w:pPr>
      <w:r w:rsidRPr="00302412">
        <w:rPr>
          <w:rFonts w:cs="B Nasim"/>
        </w:rPr>
        <w:t>اقدام انجام‌شده</w:t>
      </w:r>
    </w:p>
    <w:p w14:paraId="2DFB11A5" w14:textId="77777777" w:rsidR="0095413D" w:rsidRPr="00302412" w:rsidRDefault="00000000" w:rsidP="00302412">
      <w:pPr>
        <w:pStyle w:val="ListBullet"/>
        <w:bidi/>
        <w:rPr>
          <w:rFonts w:cs="B Nasim"/>
        </w:rPr>
      </w:pPr>
      <w:r w:rsidRPr="00302412">
        <w:rPr>
          <w:rFonts w:cs="B Nasim"/>
        </w:rPr>
        <w:t>نتیجه</w:t>
      </w:r>
    </w:p>
    <w:p w14:paraId="13E0A3B6" w14:textId="77777777" w:rsidR="0095413D" w:rsidRPr="00302412" w:rsidRDefault="00000000" w:rsidP="00302412">
      <w:pPr>
        <w:pStyle w:val="ListBullet"/>
        <w:bidi/>
        <w:rPr>
          <w:rFonts w:cs="B Nasim"/>
        </w:rPr>
      </w:pPr>
      <w:r w:rsidRPr="00302412">
        <w:rPr>
          <w:rFonts w:cs="B Nasim"/>
        </w:rPr>
        <w:t>آنچه باید در آینده انجام شود</w:t>
      </w:r>
    </w:p>
    <w:p w14:paraId="2BF53C82" w14:textId="77777777" w:rsidR="0095413D" w:rsidRDefault="00000000" w:rsidP="00302412">
      <w:pPr>
        <w:pStyle w:val="ListBullet"/>
        <w:bidi/>
        <w:rPr>
          <w:rFonts w:cs="B Nasim"/>
        </w:rPr>
      </w:pPr>
      <w:proofErr w:type="spellStart"/>
      <w:r w:rsidRPr="00302412">
        <w:rPr>
          <w:rFonts w:cs="B Nasim"/>
        </w:rPr>
        <w:t>اسناد</w:t>
      </w:r>
      <w:proofErr w:type="spellEnd"/>
      <w:r w:rsidRPr="00302412">
        <w:rPr>
          <w:rFonts w:cs="B Nasim"/>
        </w:rPr>
        <w:t xml:space="preserve"> و </w:t>
      </w:r>
      <w:proofErr w:type="spellStart"/>
      <w:r w:rsidRPr="00302412">
        <w:rPr>
          <w:rFonts w:cs="B Nasim"/>
        </w:rPr>
        <w:t>پروژه‌های</w:t>
      </w:r>
      <w:proofErr w:type="spellEnd"/>
      <w:r w:rsidRPr="00302412">
        <w:rPr>
          <w:rFonts w:cs="B Nasim"/>
        </w:rPr>
        <w:t xml:space="preserve"> </w:t>
      </w:r>
      <w:proofErr w:type="spellStart"/>
      <w:r w:rsidRPr="00302412">
        <w:rPr>
          <w:rFonts w:cs="B Nasim"/>
        </w:rPr>
        <w:t>مرتبط</w:t>
      </w:r>
      <w:proofErr w:type="spellEnd"/>
    </w:p>
    <w:p w14:paraId="138016EA" w14:textId="77777777" w:rsidR="00302412" w:rsidRDefault="00302412" w:rsidP="00302412">
      <w:pPr>
        <w:pStyle w:val="ListBullet"/>
        <w:numPr>
          <w:ilvl w:val="0"/>
          <w:numId w:val="0"/>
        </w:numPr>
        <w:bidi/>
        <w:ind w:left="360" w:hanging="360"/>
        <w:rPr>
          <w:rFonts w:cs="B Nasim"/>
          <w:rtl/>
        </w:rPr>
      </w:pPr>
    </w:p>
    <w:p w14:paraId="5D6954D2" w14:textId="77777777" w:rsidR="00302412" w:rsidRDefault="00302412" w:rsidP="00302412">
      <w:pPr>
        <w:pStyle w:val="ListBullet"/>
        <w:numPr>
          <w:ilvl w:val="0"/>
          <w:numId w:val="0"/>
        </w:numPr>
        <w:bidi/>
        <w:ind w:left="360" w:hanging="360"/>
        <w:rPr>
          <w:rFonts w:cs="B Nasim"/>
          <w:rtl/>
        </w:rPr>
      </w:pPr>
    </w:p>
    <w:p w14:paraId="55A9BAAD" w14:textId="77777777" w:rsidR="00302412" w:rsidRPr="00302412" w:rsidRDefault="00302412" w:rsidP="00302412">
      <w:pPr>
        <w:pStyle w:val="ListBullet"/>
        <w:numPr>
          <w:ilvl w:val="0"/>
          <w:numId w:val="0"/>
        </w:numPr>
        <w:bidi/>
        <w:ind w:left="360" w:hanging="360"/>
        <w:rPr>
          <w:rFonts w:cs="B Nasim"/>
        </w:rPr>
      </w:pPr>
    </w:p>
    <w:p w14:paraId="7A1F1453" w14:textId="77777777" w:rsidR="0095413D" w:rsidRPr="00302412" w:rsidRDefault="00000000" w:rsidP="00302412">
      <w:pPr>
        <w:pStyle w:val="Title"/>
        <w:bidi/>
      </w:pPr>
      <w:r w:rsidRPr="00302412">
        <w:lastRenderedPageBreak/>
        <w:t>۲۲. واژه‌نامه سازمانی</w:t>
      </w:r>
    </w:p>
    <w:p w14:paraId="155BB0D6" w14:textId="77777777" w:rsidR="0095413D" w:rsidRPr="00302412" w:rsidRDefault="00000000" w:rsidP="00302412">
      <w:pPr>
        <w:pStyle w:val="ListBullet"/>
        <w:bidi/>
        <w:rPr>
          <w:rFonts w:cs="B Nasim"/>
        </w:rPr>
      </w:pPr>
      <w:r w:rsidRPr="00302412">
        <w:rPr>
          <w:rFonts w:cs="B Nasim"/>
        </w:rPr>
        <w:t>اصطلاحات تخصصی</w:t>
      </w:r>
    </w:p>
    <w:p w14:paraId="799BBECE" w14:textId="77777777" w:rsidR="0095413D" w:rsidRPr="00302412" w:rsidRDefault="00000000" w:rsidP="00302412">
      <w:pPr>
        <w:pStyle w:val="ListBullet"/>
        <w:bidi/>
        <w:rPr>
          <w:rFonts w:cs="B Nasim"/>
        </w:rPr>
      </w:pPr>
      <w:r w:rsidRPr="00302412">
        <w:rPr>
          <w:rFonts w:cs="B Nasim"/>
        </w:rPr>
        <w:t>مخفف‌ها</w:t>
      </w:r>
    </w:p>
    <w:p w14:paraId="66F3E676" w14:textId="77777777" w:rsidR="0095413D" w:rsidRPr="00302412" w:rsidRDefault="00000000" w:rsidP="00302412">
      <w:pPr>
        <w:pStyle w:val="ListBullet"/>
        <w:bidi/>
        <w:rPr>
          <w:rFonts w:cs="B Nasim"/>
        </w:rPr>
      </w:pPr>
      <w:r w:rsidRPr="00302412">
        <w:rPr>
          <w:rFonts w:cs="B Nasim"/>
        </w:rPr>
        <w:t>تعاریف رسمی سازمان</w:t>
      </w:r>
    </w:p>
    <w:p w14:paraId="35DD2000" w14:textId="77777777" w:rsidR="0095413D" w:rsidRPr="00302412" w:rsidRDefault="00000000" w:rsidP="00302412">
      <w:pPr>
        <w:pStyle w:val="ListBullet"/>
        <w:bidi/>
        <w:rPr>
          <w:rFonts w:cs="B Nasim"/>
        </w:rPr>
      </w:pPr>
      <w:r w:rsidRPr="00302412">
        <w:rPr>
          <w:rFonts w:cs="B Nasim"/>
        </w:rPr>
        <w:t>واحد مسئول اصطلاح</w:t>
      </w:r>
    </w:p>
    <w:p w14:paraId="7F215F63" w14:textId="77777777" w:rsidR="0095413D" w:rsidRPr="00302412" w:rsidRDefault="00000000" w:rsidP="00302412">
      <w:pPr>
        <w:pStyle w:val="ListBullet"/>
        <w:bidi/>
        <w:rPr>
          <w:rFonts w:cs="B Nasim"/>
        </w:rPr>
      </w:pPr>
      <w:r w:rsidRPr="00302412">
        <w:rPr>
          <w:rFonts w:cs="B Nasim"/>
        </w:rPr>
        <w:t>اسناد مرتبط</w:t>
      </w:r>
    </w:p>
    <w:p w14:paraId="3E554C6E" w14:textId="77777777" w:rsidR="0095413D" w:rsidRPr="00302412" w:rsidRDefault="00000000" w:rsidP="00302412">
      <w:pPr>
        <w:pStyle w:val="ListBullet"/>
        <w:bidi/>
        <w:rPr>
          <w:rFonts w:cs="B Nasim"/>
        </w:rPr>
      </w:pPr>
      <w:r w:rsidRPr="00302412">
        <w:rPr>
          <w:rFonts w:cs="B Nasim"/>
        </w:rPr>
        <w:t>جستجو در واژه‌نامه</w:t>
      </w:r>
    </w:p>
    <w:p w14:paraId="6961EE5A" w14:textId="77777777" w:rsidR="0095413D" w:rsidRPr="00302412" w:rsidRDefault="00000000" w:rsidP="00302412">
      <w:pPr>
        <w:pStyle w:val="Title"/>
        <w:bidi/>
      </w:pPr>
      <w:r w:rsidRPr="00302412">
        <w:t>۲۳. آموزش و یادگیری</w:t>
      </w:r>
    </w:p>
    <w:p w14:paraId="6D01DD17" w14:textId="77777777" w:rsidR="0095413D" w:rsidRPr="00302412" w:rsidRDefault="00000000" w:rsidP="00302412">
      <w:pPr>
        <w:pStyle w:val="ListBullet"/>
        <w:bidi/>
        <w:rPr>
          <w:rFonts w:cs="B Nasim"/>
        </w:rPr>
      </w:pPr>
      <w:r w:rsidRPr="00302412">
        <w:rPr>
          <w:rFonts w:cs="B Nasim"/>
        </w:rPr>
        <w:t>دوره‌ها و آموزش‌ها</w:t>
      </w:r>
    </w:p>
    <w:p w14:paraId="7B8BB8DB" w14:textId="77777777" w:rsidR="0095413D" w:rsidRPr="00302412" w:rsidRDefault="00000000" w:rsidP="00302412">
      <w:pPr>
        <w:pStyle w:val="ListBullet"/>
        <w:bidi/>
        <w:rPr>
          <w:rFonts w:cs="B Nasim"/>
        </w:rPr>
      </w:pPr>
      <w:r w:rsidRPr="00302412">
        <w:rPr>
          <w:rFonts w:cs="B Nasim"/>
        </w:rPr>
        <w:t>ویدئوها و فایل‌های آموزشی</w:t>
      </w:r>
    </w:p>
    <w:p w14:paraId="3A3FB35A" w14:textId="77777777" w:rsidR="0095413D" w:rsidRPr="00302412" w:rsidRDefault="00000000" w:rsidP="00302412">
      <w:pPr>
        <w:pStyle w:val="ListBullet"/>
        <w:bidi/>
        <w:rPr>
          <w:rFonts w:cs="B Nasim"/>
        </w:rPr>
      </w:pPr>
      <w:r w:rsidRPr="00302412">
        <w:rPr>
          <w:rFonts w:cs="B Nasim"/>
        </w:rPr>
        <w:t>آزمون</w:t>
      </w:r>
    </w:p>
    <w:p w14:paraId="38D05F09" w14:textId="77777777" w:rsidR="0095413D" w:rsidRPr="00302412" w:rsidRDefault="00000000" w:rsidP="00302412">
      <w:pPr>
        <w:pStyle w:val="ListBullet"/>
        <w:bidi/>
        <w:rPr>
          <w:rFonts w:cs="B Nasim"/>
        </w:rPr>
      </w:pPr>
      <w:r w:rsidRPr="00302412">
        <w:rPr>
          <w:rFonts w:cs="B Nasim"/>
        </w:rPr>
        <w:t>مسیر یادگیری</w:t>
      </w:r>
    </w:p>
    <w:p w14:paraId="2CDA9FDB" w14:textId="77777777" w:rsidR="0095413D" w:rsidRPr="00302412" w:rsidRDefault="00000000" w:rsidP="00302412">
      <w:pPr>
        <w:pStyle w:val="ListBullet"/>
        <w:bidi/>
        <w:rPr>
          <w:rFonts w:cs="B Nasim"/>
        </w:rPr>
      </w:pPr>
      <w:r w:rsidRPr="00302412">
        <w:rPr>
          <w:rFonts w:cs="B Nasim"/>
        </w:rPr>
        <w:t>آموزش‌های مرتبط با هر شغل/سمت</w:t>
      </w:r>
    </w:p>
    <w:p w14:paraId="5A336841" w14:textId="77777777" w:rsidR="0095413D" w:rsidRPr="00302412" w:rsidRDefault="00000000" w:rsidP="00302412">
      <w:pPr>
        <w:pStyle w:val="ListBullet"/>
        <w:bidi/>
        <w:rPr>
          <w:rFonts w:cs="B Nasim"/>
        </w:rPr>
      </w:pPr>
      <w:r w:rsidRPr="00302412">
        <w:rPr>
          <w:rFonts w:cs="B Nasim"/>
        </w:rPr>
        <w:t>ارتباط آموزش با اسناد و دانش سازمان</w:t>
      </w:r>
    </w:p>
    <w:p w14:paraId="01335B56" w14:textId="77777777" w:rsidR="0095413D" w:rsidRPr="00302412" w:rsidRDefault="00000000" w:rsidP="00302412">
      <w:pPr>
        <w:pStyle w:val="Title"/>
        <w:bidi/>
      </w:pPr>
      <w:r w:rsidRPr="00302412">
        <w:t>۲۴. نقشه دانش سازمان</w:t>
      </w:r>
    </w:p>
    <w:p w14:paraId="2A439DED" w14:textId="77777777" w:rsidR="0095413D" w:rsidRPr="00302412" w:rsidRDefault="00000000" w:rsidP="00302412">
      <w:pPr>
        <w:bidi/>
        <w:rPr>
          <w:rFonts w:cs="B Nasim"/>
        </w:rPr>
      </w:pPr>
      <w:r w:rsidRPr="00302412">
        <w:rPr>
          <w:rFonts w:cs="B Nasim"/>
        </w:rPr>
        <w:t>نمای گرافیکی ارتباط میان حوزه‌های دانش، افراد، اسناد، فرآیندها، پروژه‌ها و سایر موجودیت‌ها.</w:t>
      </w:r>
    </w:p>
    <w:p w14:paraId="7F0E62F7" w14:textId="77777777" w:rsidR="0095413D" w:rsidRPr="00302412" w:rsidRDefault="00000000" w:rsidP="00302412">
      <w:pPr>
        <w:bidi/>
        <w:rPr>
          <w:rFonts w:cs="B Nasim"/>
        </w:rPr>
      </w:pPr>
      <w:r w:rsidRPr="00302412">
        <w:rPr>
          <w:rFonts w:cs="B Nasim"/>
          <w:b/>
        </w:rPr>
        <w:t>نمونه: حوزه دانش → خبره → اسناد → فرآیندها → پروژه‌ها → درس‌آموخته‌ها</w:t>
      </w:r>
    </w:p>
    <w:p w14:paraId="65F78937" w14:textId="77777777" w:rsidR="0095413D" w:rsidRPr="00302412" w:rsidRDefault="00000000" w:rsidP="00302412">
      <w:pPr>
        <w:pStyle w:val="Title"/>
        <w:bidi/>
        <w:rPr>
          <w:rtl/>
          <w:lang w:bidi="fa-IR"/>
        </w:rPr>
      </w:pPr>
      <w:r w:rsidRPr="00302412">
        <w:t>۲۵. دستیار هوشمند سازمانی</w:t>
      </w:r>
    </w:p>
    <w:p w14:paraId="6457DF5D" w14:textId="77777777" w:rsidR="0095413D" w:rsidRPr="00302412" w:rsidRDefault="00000000" w:rsidP="00302412">
      <w:pPr>
        <w:bidi/>
        <w:rPr>
          <w:rFonts w:cs="B Nasim"/>
        </w:rPr>
      </w:pPr>
      <w:r w:rsidRPr="00302412">
        <w:rPr>
          <w:rFonts w:cs="B Nasim"/>
        </w:rPr>
        <w:t>در فاز پیشرفته می‌توان دستیار هوشمندی روی دانش سازمان ایجاد کرد که پاسخ‌ها را از منابع داخلی استخراج کرده و منبع پاسخ را نیز نمایش دهد.</w:t>
      </w:r>
    </w:p>
    <w:p w14:paraId="1A20F191" w14:textId="77777777" w:rsidR="0095413D" w:rsidRPr="00302412" w:rsidRDefault="00000000" w:rsidP="00302412">
      <w:pPr>
        <w:pStyle w:val="ListBullet"/>
        <w:bidi/>
        <w:rPr>
          <w:rFonts w:cs="B Nasim"/>
        </w:rPr>
      </w:pPr>
      <w:r w:rsidRPr="00302412">
        <w:rPr>
          <w:rFonts w:cs="B Nasim"/>
        </w:rPr>
        <w:t>پرسش به زبان طبیعی</w:t>
      </w:r>
    </w:p>
    <w:p w14:paraId="7CE00809" w14:textId="77777777" w:rsidR="0095413D" w:rsidRPr="00302412" w:rsidRDefault="00000000" w:rsidP="00302412">
      <w:pPr>
        <w:pStyle w:val="ListBullet"/>
        <w:bidi/>
        <w:rPr>
          <w:rFonts w:cs="B Nasim"/>
        </w:rPr>
      </w:pPr>
      <w:r w:rsidRPr="00302412">
        <w:rPr>
          <w:rFonts w:cs="B Nasim"/>
        </w:rPr>
        <w:t>جستجو و بازیابی از اسناد سازمان</w:t>
      </w:r>
    </w:p>
    <w:p w14:paraId="39A14299" w14:textId="77777777" w:rsidR="0095413D" w:rsidRPr="00302412" w:rsidRDefault="00000000" w:rsidP="00302412">
      <w:pPr>
        <w:pStyle w:val="ListBullet"/>
        <w:bidi/>
        <w:rPr>
          <w:rFonts w:cs="B Nasim"/>
        </w:rPr>
      </w:pPr>
      <w:r w:rsidRPr="00302412">
        <w:rPr>
          <w:rFonts w:cs="B Nasim"/>
        </w:rPr>
        <w:t>خلاصه‌سازی اسناد</w:t>
      </w:r>
    </w:p>
    <w:p w14:paraId="7A84AED6" w14:textId="77777777" w:rsidR="0095413D" w:rsidRPr="00302412" w:rsidRDefault="00000000" w:rsidP="00302412">
      <w:pPr>
        <w:pStyle w:val="ListBullet"/>
        <w:bidi/>
        <w:rPr>
          <w:rFonts w:cs="B Nasim"/>
        </w:rPr>
      </w:pPr>
      <w:r w:rsidRPr="00302412">
        <w:rPr>
          <w:rFonts w:cs="B Nasim"/>
        </w:rPr>
        <w:t>پیدا کردن آخرین نسخه سند</w:t>
      </w:r>
    </w:p>
    <w:p w14:paraId="4F343DFA" w14:textId="77777777" w:rsidR="0095413D" w:rsidRPr="00302412" w:rsidRDefault="00000000" w:rsidP="00302412">
      <w:pPr>
        <w:pStyle w:val="ListBullet"/>
        <w:bidi/>
        <w:rPr>
          <w:rFonts w:cs="B Nasim"/>
        </w:rPr>
      </w:pPr>
      <w:r w:rsidRPr="00302412">
        <w:rPr>
          <w:rFonts w:cs="B Nasim"/>
        </w:rPr>
        <w:t>پاسخ همراه با منبع و لینک سند</w:t>
      </w:r>
    </w:p>
    <w:p w14:paraId="223A91F0" w14:textId="77777777" w:rsidR="0095413D" w:rsidRDefault="00000000" w:rsidP="00302412">
      <w:pPr>
        <w:pStyle w:val="ListBullet"/>
        <w:bidi/>
        <w:rPr>
          <w:rFonts w:cs="B Nasim"/>
        </w:rPr>
      </w:pPr>
      <w:proofErr w:type="spellStart"/>
      <w:r w:rsidRPr="00302412">
        <w:rPr>
          <w:rFonts w:cs="B Nasim"/>
        </w:rPr>
        <w:t>رعایت</w:t>
      </w:r>
      <w:proofErr w:type="spellEnd"/>
      <w:r w:rsidRPr="00302412">
        <w:rPr>
          <w:rFonts w:cs="B Nasim"/>
        </w:rPr>
        <w:t xml:space="preserve"> </w:t>
      </w:r>
      <w:proofErr w:type="spellStart"/>
      <w:r w:rsidRPr="00302412">
        <w:rPr>
          <w:rFonts w:cs="B Nasim"/>
        </w:rPr>
        <w:t>سطح</w:t>
      </w:r>
      <w:proofErr w:type="spellEnd"/>
      <w:r w:rsidRPr="00302412">
        <w:rPr>
          <w:rFonts w:cs="B Nasim"/>
        </w:rPr>
        <w:t xml:space="preserve"> </w:t>
      </w:r>
      <w:proofErr w:type="spellStart"/>
      <w:r w:rsidRPr="00302412">
        <w:rPr>
          <w:rFonts w:cs="B Nasim"/>
        </w:rPr>
        <w:t>دسترسی</w:t>
      </w:r>
      <w:proofErr w:type="spellEnd"/>
      <w:r w:rsidRPr="00302412">
        <w:rPr>
          <w:rFonts w:cs="B Nasim"/>
        </w:rPr>
        <w:t xml:space="preserve"> </w:t>
      </w:r>
      <w:proofErr w:type="spellStart"/>
      <w:r w:rsidRPr="00302412">
        <w:rPr>
          <w:rFonts w:cs="B Nasim"/>
        </w:rPr>
        <w:t>کاربر</w:t>
      </w:r>
      <w:proofErr w:type="spellEnd"/>
      <w:r w:rsidRPr="00302412">
        <w:rPr>
          <w:rFonts w:cs="B Nasim"/>
        </w:rPr>
        <w:t xml:space="preserve"> </w:t>
      </w:r>
      <w:proofErr w:type="spellStart"/>
      <w:r w:rsidRPr="00302412">
        <w:rPr>
          <w:rFonts w:cs="B Nasim"/>
        </w:rPr>
        <w:t>در</w:t>
      </w:r>
      <w:proofErr w:type="spellEnd"/>
      <w:r w:rsidRPr="00302412">
        <w:rPr>
          <w:rFonts w:cs="B Nasim"/>
        </w:rPr>
        <w:t xml:space="preserve"> </w:t>
      </w:r>
      <w:proofErr w:type="spellStart"/>
      <w:r w:rsidRPr="00302412">
        <w:rPr>
          <w:rFonts w:cs="B Nasim"/>
        </w:rPr>
        <w:t>پاسخ‌ها</w:t>
      </w:r>
      <w:proofErr w:type="spellEnd"/>
    </w:p>
    <w:p w14:paraId="72AD3C5B" w14:textId="77777777" w:rsidR="00302412" w:rsidRDefault="00302412" w:rsidP="00302412">
      <w:pPr>
        <w:pStyle w:val="ListBullet"/>
        <w:numPr>
          <w:ilvl w:val="0"/>
          <w:numId w:val="0"/>
        </w:numPr>
        <w:bidi/>
        <w:ind w:left="360" w:hanging="360"/>
        <w:rPr>
          <w:rFonts w:cs="B Nasim"/>
          <w:rtl/>
        </w:rPr>
      </w:pPr>
    </w:p>
    <w:p w14:paraId="1B4BEED5" w14:textId="77777777" w:rsidR="00302412" w:rsidRDefault="00302412" w:rsidP="00302412">
      <w:pPr>
        <w:pStyle w:val="ListBullet"/>
        <w:numPr>
          <w:ilvl w:val="0"/>
          <w:numId w:val="0"/>
        </w:numPr>
        <w:bidi/>
        <w:ind w:left="360" w:hanging="360"/>
        <w:rPr>
          <w:rFonts w:cs="B Nasim"/>
          <w:rtl/>
        </w:rPr>
      </w:pPr>
    </w:p>
    <w:p w14:paraId="114A1D32" w14:textId="77777777" w:rsidR="00302412" w:rsidRDefault="00302412" w:rsidP="00302412">
      <w:pPr>
        <w:pStyle w:val="ListBullet"/>
        <w:numPr>
          <w:ilvl w:val="0"/>
          <w:numId w:val="0"/>
        </w:numPr>
        <w:bidi/>
        <w:ind w:left="360" w:hanging="360"/>
        <w:rPr>
          <w:rFonts w:cs="B Nasim"/>
          <w:rtl/>
        </w:rPr>
      </w:pPr>
    </w:p>
    <w:p w14:paraId="62434A3E" w14:textId="77777777" w:rsidR="00302412" w:rsidRDefault="00302412" w:rsidP="00302412">
      <w:pPr>
        <w:pStyle w:val="ListBullet"/>
        <w:numPr>
          <w:ilvl w:val="0"/>
          <w:numId w:val="0"/>
        </w:numPr>
        <w:bidi/>
        <w:ind w:left="360" w:hanging="360"/>
        <w:rPr>
          <w:rFonts w:cs="B Nasim"/>
          <w:rtl/>
        </w:rPr>
      </w:pPr>
    </w:p>
    <w:p w14:paraId="28EBAA14" w14:textId="77777777" w:rsidR="00302412" w:rsidRPr="00302412" w:rsidRDefault="00302412" w:rsidP="00302412">
      <w:pPr>
        <w:pStyle w:val="ListBullet"/>
        <w:numPr>
          <w:ilvl w:val="0"/>
          <w:numId w:val="0"/>
        </w:numPr>
        <w:bidi/>
        <w:ind w:left="360" w:hanging="360"/>
        <w:rPr>
          <w:rFonts w:cs="B Nasim"/>
        </w:rPr>
      </w:pPr>
    </w:p>
    <w:p w14:paraId="3BFD702A" w14:textId="77777777" w:rsidR="0095413D" w:rsidRPr="00302412" w:rsidRDefault="00000000" w:rsidP="00302412">
      <w:pPr>
        <w:pStyle w:val="Title"/>
        <w:bidi/>
        <w:rPr>
          <w:rtl/>
          <w:lang w:bidi="fa-IR"/>
        </w:rPr>
      </w:pPr>
      <w:r w:rsidRPr="00302412">
        <w:lastRenderedPageBreak/>
        <w:t xml:space="preserve">۲۶. </w:t>
      </w:r>
      <w:proofErr w:type="spellStart"/>
      <w:r w:rsidRPr="00302412">
        <w:t>ساختار</w:t>
      </w:r>
      <w:proofErr w:type="spellEnd"/>
      <w:r w:rsidRPr="00302412">
        <w:t xml:space="preserve"> </w:t>
      </w:r>
      <w:proofErr w:type="spellStart"/>
      <w:r w:rsidRPr="00302412">
        <w:t>پیشنهادی</w:t>
      </w:r>
      <w:proofErr w:type="spellEnd"/>
      <w:r w:rsidRPr="00302412">
        <w:t xml:space="preserve"> </w:t>
      </w:r>
      <w:proofErr w:type="spellStart"/>
      <w:r w:rsidRPr="00302412">
        <w:t>منوی</w:t>
      </w:r>
      <w:proofErr w:type="spellEnd"/>
      <w:r w:rsidRPr="00302412">
        <w:t xml:space="preserve"> </w:t>
      </w:r>
      <w:proofErr w:type="spellStart"/>
      <w:r w:rsidRPr="00302412">
        <w:t>نهایی</w:t>
      </w:r>
      <w:proofErr w:type="spellEnd"/>
    </w:p>
    <w:tbl>
      <w:tblPr>
        <w:tblStyle w:val="TableGrid"/>
        <w:tblW w:w="10080" w:type="dxa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95413D" w:rsidRPr="00302412" w14:paraId="5E353439" w14:textId="77777777" w:rsidTr="00302412">
        <w:trPr>
          <w:jc w:val="center"/>
        </w:trPr>
        <w:tc>
          <w:tcPr>
            <w:tcW w:w="5040" w:type="dxa"/>
            <w:vAlign w:val="center"/>
          </w:tcPr>
          <w:p w14:paraId="04C4DC25" w14:textId="77777777" w:rsidR="0095413D" w:rsidRPr="00302412" w:rsidRDefault="00000000" w:rsidP="00302412">
            <w:pPr>
              <w:bidi/>
              <w:spacing w:after="200" w:line="276" w:lineRule="auto"/>
              <w:rPr>
                <w:rFonts w:cs="B Nasim"/>
              </w:rPr>
            </w:pPr>
            <w:r w:rsidRPr="00302412">
              <w:rPr>
                <w:rFonts w:cs="B Nasim"/>
                <w:b/>
              </w:rPr>
              <w:t>ردیف</w:t>
            </w:r>
          </w:p>
        </w:tc>
        <w:tc>
          <w:tcPr>
            <w:tcW w:w="5040" w:type="dxa"/>
            <w:vAlign w:val="center"/>
          </w:tcPr>
          <w:p w14:paraId="0F3E259A" w14:textId="77777777" w:rsidR="0095413D" w:rsidRPr="00302412" w:rsidRDefault="00000000" w:rsidP="00302412">
            <w:pPr>
              <w:bidi/>
              <w:spacing w:after="200" w:line="276" w:lineRule="auto"/>
              <w:rPr>
                <w:rFonts w:cs="B Nasim"/>
              </w:rPr>
            </w:pPr>
            <w:r w:rsidRPr="00302412">
              <w:rPr>
                <w:rFonts w:cs="B Nasim"/>
                <w:b/>
              </w:rPr>
              <w:t>بخش</w:t>
            </w:r>
          </w:p>
        </w:tc>
      </w:tr>
      <w:tr w:rsidR="0095413D" w:rsidRPr="00302412" w14:paraId="199E2A5B" w14:textId="77777777" w:rsidTr="00302412">
        <w:trPr>
          <w:jc w:val="center"/>
        </w:trPr>
        <w:tc>
          <w:tcPr>
            <w:tcW w:w="5040" w:type="dxa"/>
          </w:tcPr>
          <w:p w14:paraId="3A216026" w14:textId="77777777" w:rsidR="0095413D" w:rsidRPr="00302412" w:rsidRDefault="00000000" w:rsidP="00302412">
            <w:pPr>
              <w:bidi/>
              <w:spacing w:after="200" w:line="276" w:lineRule="auto"/>
              <w:rPr>
                <w:rFonts w:cs="B Nasim"/>
              </w:rPr>
            </w:pPr>
            <w:r w:rsidRPr="00302412">
              <w:rPr>
                <w:rFonts w:cs="B Nasim"/>
              </w:rPr>
              <w:t>۱</w:t>
            </w:r>
          </w:p>
        </w:tc>
        <w:tc>
          <w:tcPr>
            <w:tcW w:w="5040" w:type="dxa"/>
          </w:tcPr>
          <w:p w14:paraId="2D726BCC" w14:textId="77777777" w:rsidR="0095413D" w:rsidRPr="00302412" w:rsidRDefault="00000000" w:rsidP="00302412">
            <w:pPr>
              <w:bidi/>
              <w:spacing w:after="200" w:line="276" w:lineRule="auto"/>
              <w:rPr>
                <w:rFonts w:cs="B Nasim"/>
              </w:rPr>
            </w:pPr>
            <w:r w:rsidRPr="00302412">
              <w:rPr>
                <w:rFonts w:cs="B Nasim"/>
              </w:rPr>
              <w:t>داشبورد</w:t>
            </w:r>
          </w:p>
        </w:tc>
      </w:tr>
      <w:tr w:rsidR="0095413D" w:rsidRPr="00302412" w14:paraId="106F4225" w14:textId="77777777" w:rsidTr="00302412">
        <w:trPr>
          <w:jc w:val="center"/>
        </w:trPr>
        <w:tc>
          <w:tcPr>
            <w:tcW w:w="5040" w:type="dxa"/>
          </w:tcPr>
          <w:p w14:paraId="63CBB634" w14:textId="77777777" w:rsidR="0095413D" w:rsidRPr="00302412" w:rsidRDefault="00000000" w:rsidP="00302412">
            <w:pPr>
              <w:bidi/>
              <w:spacing w:after="200" w:line="276" w:lineRule="auto"/>
              <w:rPr>
                <w:rFonts w:cs="B Nasim"/>
              </w:rPr>
            </w:pPr>
            <w:r w:rsidRPr="00302412">
              <w:rPr>
                <w:rFonts w:cs="B Nasim"/>
              </w:rPr>
              <w:t>۲</w:t>
            </w:r>
          </w:p>
        </w:tc>
        <w:tc>
          <w:tcPr>
            <w:tcW w:w="5040" w:type="dxa"/>
          </w:tcPr>
          <w:p w14:paraId="1919DE3B" w14:textId="77777777" w:rsidR="0095413D" w:rsidRPr="00302412" w:rsidRDefault="00000000" w:rsidP="00302412">
            <w:pPr>
              <w:bidi/>
              <w:spacing w:after="200" w:line="276" w:lineRule="auto"/>
              <w:rPr>
                <w:rFonts w:cs="B Nasim"/>
              </w:rPr>
            </w:pPr>
            <w:r w:rsidRPr="00302412">
              <w:rPr>
                <w:rFonts w:cs="B Nasim"/>
              </w:rPr>
              <w:t>مخزن دانش</w:t>
            </w:r>
          </w:p>
        </w:tc>
      </w:tr>
      <w:tr w:rsidR="0095413D" w:rsidRPr="00302412" w14:paraId="392A46CA" w14:textId="77777777" w:rsidTr="00302412">
        <w:trPr>
          <w:jc w:val="center"/>
        </w:trPr>
        <w:tc>
          <w:tcPr>
            <w:tcW w:w="5040" w:type="dxa"/>
          </w:tcPr>
          <w:p w14:paraId="17494E93" w14:textId="77777777" w:rsidR="0095413D" w:rsidRPr="00302412" w:rsidRDefault="00000000" w:rsidP="00302412">
            <w:pPr>
              <w:bidi/>
              <w:spacing w:after="200" w:line="276" w:lineRule="auto"/>
              <w:rPr>
                <w:rFonts w:cs="B Nasim"/>
              </w:rPr>
            </w:pPr>
            <w:r w:rsidRPr="00302412">
              <w:rPr>
                <w:rFonts w:cs="B Nasim"/>
              </w:rPr>
              <w:t>۳</w:t>
            </w:r>
          </w:p>
        </w:tc>
        <w:tc>
          <w:tcPr>
            <w:tcW w:w="5040" w:type="dxa"/>
          </w:tcPr>
          <w:p w14:paraId="72581BAA" w14:textId="77777777" w:rsidR="0095413D" w:rsidRPr="00302412" w:rsidRDefault="00000000" w:rsidP="00302412">
            <w:pPr>
              <w:bidi/>
              <w:spacing w:after="200" w:line="276" w:lineRule="auto"/>
              <w:rPr>
                <w:rFonts w:cs="B Nasim"/>
              </w:rPr>
            </w:pPr>
            <w:r w:rsidRPr="00302412">
              <w:rPr>
                <w:rFonts w:cs="B Nasim"/>
              </w:rPr>
              <w:t>شناسنامه‌ها</w:t>
            </w:r>
          </w:p>
        </w:tc>
      </w:tr>
      <w:tr w:rsidR="0095413D" w:rsidRPr="00302412" w14:paraId="24AA964F" w14:textId="77777777" w:rsidTr="00302412">
        <w:trPr>
          <w:jc w:val="center"/>
        </w:trPr>
        <w:tc>
          <w:tcPr>
            <w:tcW w:w="5040" w:type="dxa"/>
          </w:tcPr>
          <w:p w14:paraId="25EA7AF1" w14:textId="77777777" w:rsidR="0095413D" w:rsidRPr="00302412" w:rsidRDefault="00000000" w:rsidP="00302412">
            <w:pPr>
              <w:bidi/>
              <w:spacing w:after="200" w:line="276" w:lineRule="auto"/>
              <w:rPr>
                <w:rFonts w:cs="B Nasim"/>
              </w:rPr>
            </w:pPr>
            <w:r w:rsidRPr="00302412">
              <w:rPr>
                <w:rFonts w:cs="B Nasim"/>
              </w:rPr>
              <w:t>۴</w:t>
            </w:r>
          </w:p>
        </w:tc>
        <w:tc>
          <w:tcPr>
            <w:tcW w:w="5040" w:type="dxa"/>
          </w:tcPr>
          <w:p w14:paraId="2F7B34F0" w14:textId="77777777" w:rsidR="0095413D" w:rsidRPr="00302412" w:rsidRDefault="00000000" w:rsidP="00302412">
            <w:pPr>
              <w:bidi/>
              <w:spacing w:after="200" w:line="276" w:lineRule="auto"/>
              <w:rPr>
                <w:rFonts w:cs="B Nasim"/>
              </w:rPr>
            </w:pPr>
            <w:r w:rsidRPr="00302412">
              <w:rPr>
                <w:rFonts w:cs="B Nasim"/>
              </w:rPr>
              <w:t>فرآیندها</w:t>
            </w:r>
          </w:p>
        </w:tc>
      </w:tr>
      <w:tr w:rsidR="0095413D" w:rsidRPr="00302412" w14:paraId="2B7CC99B" w14:textId="77777777" w:rsidTr="00302412">
        <w:trPr>
          <w:jc w:val="center"/>
        </w:trPr>
        <w:tc>
          <w:tcPr>
            <w:tcW w:w="5040" w:type="dxa"/>
          </w:tcPr>
          <w:p w14:paraId="3F55143D" w14:textId="77777777" w:rsidR="0095413D" w:rsidRPr="00302412" w:rsidRDefault="00000000" w:rsidP="00302412">
            <w:pPr>
              <w:bidi/>
              <w:spacing w:after="200" w:line="276" w:lineRule="auto"/>
              <w:rPr>
                <w:rFonts w:cs="B Nasim"/>
              </w:rPr>
            </w:pPr>
            <w:r w:rsidRPr="00302412">
              <w:rPr>
                <w:rFonts w:cs="B Nasim"/>
              </w:rPr>
              <w:t>۵</w:t>
            </w:r>
          </w:p>
        </w:tc>
        <w:tc>
          <w:tcPr>
            <w:tcW w:w="5040" w:type="dxa"/>
          </w:tcPr>
          <w:p w14:paraId="3DF64333" w14:textId="77777777" w:rsidR="0095413D" w:rsidRPr="00302412" w:rsidRDefault="00000000" w:rsidP="00302412">
            <w:pPr>
              <w:bidi/>
              <w:spacing w:after="200" w:line="276" w:lineRule="auto"/>
              <w:rPr>
                <w:rFonts w:cs="B Nasim"/>
              </w:rPr>
            </w:pPr>
            <w:r w:rsidRPr="00302412">
              <w:rPr>
                <w:rFonts w:cs="B Nasim"/>
              </w:rPr>
              <w:t>دانش و تجربیات</w:t>
            </w:r>
          </w:p>
        </w:tc>
      </w:tr>
      <w:tr w:rsidR="0095413D" w:rsidRPr="00302412" w14:paraId="74FBA699" w14:textId="77777777" w:rsidTr="00302412">
        <w:trPr>
          <w:jc w:val="center"/>
        </w:trPr>
        <w:tc>
          <w:tcPr>
            <w:tcW w:w="5040" w:type="dxa"/>
          </w:tcPr>
          <w:p w14:paraId="6D4EFD1F" w14:textId="77777777" w:rsidR="0095413D" w:rsidRPr="00302412" w:rsidRDefault="00000000" w:rsidP="00302412">
            <w:pPr>
              <w:bidi/>
              <w:spacing w:after="200" w:line="276" w:lineRule="auto"/>
              <w:rPr>
                <w:rFonts w:cs="B Nasim"/>
              </w:rPr>
            </w:pPr>
            <w:r w:rsidRPr="00302412">
              <w:rPr>
                <w:rFonts w:cs="B Nasim"/>
              </w:rPr>
              <w:t>۶</w:t>
            </w:r>
          </w:p>
        </w:tc>
        <w:tc>
          <w:tcPr>
            <w:tcW w:w="5040" w:type="dxa"/>
          </w:tcPr>
          <w:p w14:paraId="0A5188D9" w14:textId="77777777" w:rsidR="0095413D" w:rsidRPr="00302412" w:rsidRDefault="00000000" w:rsidP="00302412">
            <w:pPr>
              <w:bidi/>
              <w:spacing w:after="200" w:line="276" w:lineRule="auto"/>
              <w:rPr>
                <w:rFonts w:cs="B Nasim"/>
              </w:rPr>
            </w:pPr>
            <w:r w:rsidRPr="00302412">
              <w:rPr>
                <w:rFonts w:cs="B Nasim"/>
              </w:rPr>
              <w:t>خبرگان و صاحبان دانش</w:t>
            </w:r>
          </w:p>
        </w:tc>
      </w:tr>
      <w:tr w:rsidR="0095413D" w:rsidRPr="00302412" w14:paraId="1E8225FE" w14:textId="77777777" w:rsidTr="00302412">
        <w:trPr>
          <w:jc w:val="center"/>
        </w:trPr>
        <w:tc>
          <w:tcPr>
            <w:tcW w:w="5040" w:type="dxa"/>
          </w:tcPr>
          <w:p w14:paraId="75333D81" w14:textId="77777777" w:rsidR="0095413D" w:rsidRPr="00302412" w:rsidRDefault="00000000" w:rsidP="00302412">
            <w:pPr>
              <w:bidi/>
              <w:spacing w:after="200" w:line="276" w:lineRule="auto"/>
              <w:rPr>
                <w:rFonts w:cs="B Nasim"/>
              </w:rPr>
            </w:pPr>
            <w:r w:rsidRPr="00302412">
              <w:rPr>
                <w:rFonts w:cs="B Nasim"/>
              </w:rPr>
              <w:t>۷</w:t>
            </w:r>
          </w:p>
        </w:tc>
        <w:tc>
          <w:tcPr>
            <w:tcW w:w="5040" w:type="dxa"/>
          </w:tcPr>
          <w:p w14:paraId="49CB7CDE" w14:textId="77777777" w:rsidR="0095413D" w:rsidRPr="00302412" w:rsidRDefault="00000000" w:rsidP="00302412">
            <w:pPr>
              <w:bidi/>
              <w:spacing w:after="200" w:line="276" w:lineRule="auto"/>
              <w:rPr>
                <w:rFonts w:cs="B Nasim"/>
              </w:rPr>
            </w:pPr>
            <w:r w:rsidRPr="00302412">
              <w:rPr>
                <w:rFonts w:cs="B Nasim"/>
              </w:rPr>
              <w:t>نقشه دانش</w:t>
            </w:r>
          </w:p>
        </w:tc>
      </w:tr>
      <w:tr w:rsidR="0095413D" w:rsidRPr="00302412" w14:paraId="3B0DEBE1" w14:textId="77777777" w:rsidTr="00302412">
        <w:trPr>
          <w:jc w:val="center"/>
        </w:trPr>
        <w:tc>
          <w:tcPr>
            <w:tcW w:w="5040" w:type="dxa"/>
          </w:tcPr>
          <w:p w14:paraId="01F856D8" w14:textId="77777777" w:rsidR="0095413D" w:rsidRPr="00302412" w:rsidRDefault="00000000" w:rsidP="00302412">
            <w:pPr>
              <w:bidi/>
              <w:spacing w:after="200" w:line="276" w:lineRule="auto"/>
              <w:rPr>
                <w:rFonts w:cs="B Nasim"/>
              </w:rPr>
            </w:pPr>
            <w:r w:rsidRPr="00302412">
              <w:rPr>
                <w:rFonts w:cs="B Nasim"/>
              </w:rPr>
              <w:t>۸</w:t>
            </w:r>
          </w:p>
        </w:tc>
        <w:tc>
          <w:tcPr>
            <w:tcW w:w="5040" w:type="dxa"/>
          </w:tcPr>
          <w:p w14:paraId="2F286094" w14:textId="77777777" w:rsidR="0095413D" w:rsidRPr="00302412" w:rsidRDefault="00000000" w:rsidP="00302412">
            <w:pPr>
              <w:bidi/>
              <w:spacing w:after="200" w:line="276" w:lineRule="auto"/>
              <w:rPr>
                <w:rFonts w:cs="B Nasim"/>
              </w:rPr>
            </w:pPr>
            <w:r w:rsidRPr="00302412">
              <w:rPr>
                <w:rFonts w:cs="B Nasim"/>
              </w:rPr>
              <w:t>واژه‌نامه سازمان</w:t>
            </w:r>
          </w:p>
        </w:tc>
      </w:tr>
      <w:tr w:rsidR="0095413D" w:rsidRPr="00302412" w14:paraId="7D93B19E" w14:textId="77777777" w:rsidTr="00302412">
        <w:trPr>
          <w:jc w:val="center"/>
        </w:trPr>
        <w:tc>
          <w:tcPr>
            <w:tcW w:w="5040" w:type="dxa"/>
          </w:tcPr>
          <w:p w14:paraId="201EE69D" w14:textId="77777777" w:rsidR="0095413D" w:rsidRPr="00302412" w:rsidRDefault="00000000" w:rsidP="00302412">
            <w:pPr>
              <w:bidi/>
              <w:spacing w:after="200" w:line="276" w:lineRule="auto"/>
              <w:rPr>
                <w:rFonts w:cs="B Nasim"/>
              </w:rPr>
            </w:pPr>
            <w:r w:rsidRPr="00302412">
              <w:rPr>
                <w:rFonts w:cs="B Nasim"/>
              </w:rPr>
              <w:t>۹</w:t>
            </w:r>
          </w:p>
        </w:tc>
        <w:tc>
          <w:tcPr>
            <w:tcW w:w="5040" w:type="dxa"/>
          </w:tcPr>
          <w:p w14:paraId="5C81E0A3" w14:textId="77777777" w:rsidR="0095413D" w:rsidRPr="00302412" w:rsidRDefault="00000000" w:rsidP="00302412">
            <w:pPr>
              <w:bidi/>
              <w:spacing w:after="200" w:line="276" w:lineRule="auto"/>
              <w:rPr>
                <w:rFonts w:cs="B Nasim"/>
              </w:rPr>
            </w:pPr>
            <w:r w:rsidRPr="00302412">
              <w:rPr>
                <w:rFonts w:cs="B Nasim"/>
              </w:rPr>
              <w:t>آموزش و یادگیری</w:t>
            </w:r>
          </w:p>
        </w:tc>
      </w:tr>
      <w:tr w:rsidR="0095413D" w:rsidRPr="00302412" w14:paraId="4E277B55" w14:textId="77777777" w:rsidTr="00302412">
        <w:trPr>
          <w:jc w:val="center"/>
        </w:trPr>
        <w:tc>
          <w:tcPr>
            <w:tcW w:w="5040" w:type="dxa"/>
          </w:tcPr>
          <w:p w14:paraId="2611E386" w14:textId="77777777" w:rsidR="0095413D" w:rsidRPr="00302412" w:rsidRDefault="00000000" w:rsidP="00302412">
            <w:pPr>
              <w:bidi/>
              <w:spacing w:after="200" w:line="276" w:lineRule="auto"/>
              <w:rPr>
                <w:rFonts w:cs="B Nasim"/>
              </w:rPr>
            </w:pPr>
            <w:r w:rsidRPr="00302412">
              <w:rPr>
                <w:rFonts w:cs="B Nasim"/>
              </w:rPr>
              <w:t>۱۰</w:t>
            </w:r>
          </w:p>
        </w:tc>
        <w:tc>
          <w:tcPr>
            <w:tcW w:w="5040" w:type="dxa"/>
          </w:tcPr>
          <w:p w14:paraId="17525F87" w14:textId="77777777" w:rsidR="0095413D" w:rsidRPr="00302412" w:rsidRDefault="00000000" w:rsidP="00302412">
            <w:pPr>
              <w:bidi/>
              <w:spacing w:after="200" w:line="276" w:lineRule="auto"/>
              <w:rPr>
                <w:rFonts w:cs="B Nasim"/>
              </w:rPr>
            </w:pPr>
            <w:r w:rsidRPr="00302412">
              <w:rPr>
                <w:rFonts w:cs="B Nasim"/>
              </w:rPr>
              <w:t>پروژه‌ها و درس‌آموخته‌های پروژه</w:t>
            </w:r>
          </w:p>
        </w:tc>
      </w:tr>
      <w:tr w:rsidR="0095413D" w:rsidRPr="00302412" w14:paraId="2A4E65C3" w14:textId="77777777" w:rsidTr="00302412">
        <w:trPr>
          <w:jc w:val="center"/>
        </w:trPr>
        <w:tc>
          <w:tcPr>
            <w:tcW w:w="5040" w:type="dxa"/>
          </w:tcPr>
          <w:p w14:paraId="5BB35C0C" w14:textId="77777777" w:rsidR="0095413D" w:rsidRPr="00302412" w:rsidRDefault="00000000" w:rsidP="00302412">
            <w:pPr>
              <w:bidi/>
              <w:spacing w:after="200" w:line="276" w:lineRule="auto"/>
              <w:rPr>
                <w:rFonts w:cs="B Nasim"/>
              </w:rPr>
            </w:pPr>
            <w:r w:rsidRPr="00302412">
              <w:rPr>
                <w:rFonts w:cs="B Nasim"/>
              </w:rPr>
              <w:t>۱۱</w:t>
            </w:r>
          </w:p>
        </w:tc>
        <w:tc>
          <w:tcPr>
            <w:tcW w:w="5040" w:type="dxa"/>
          </w:tcPr>
          <w:p w14:paraId="0ADF0EFB" w14:textId="77777777" w:rsidR="0095413D" w:rsidRPr="00302412" w:rsidRDefault="00000000" w:rsidP="00302412">
            <w:pPr>
              <w:bidi/>
              <w:spacing w:after="200" w:line="276" w:lineRule="auto"/>
              <w:rPr>
                <w:rFonts w:cs="B Nasim"/>
              </w:rPr>
            </w:pPr>
            <w:r w:rsidRPr="00302412">
              <w:rPr>
                <w:rFonts w:cs="B Nasim"/>
              </w:rPr>
              <w:t>اعلان‌ها</w:t>
            </w:r>
          </w:p>
        </w:tc>
      </w:tr>
      <w:tr w:rsidR="0095413D" w:rsidRPr="00302412" w14:paraId="4BA08278" w14:textId="77777777" w:rsidTr="00302412">
        <w:trPr>
          <w:jc w:val="center"/>
        </w:trPr>
        <w:tc>
          <w:tcPr>
            <w:tcW w:w="5040" w:type="dxa"/>
          </w:tcPr>
          <w:p w14:paraId="1CA2B49F" w14:textId="77777777" w:rsidR="0095413D" w:rsidRPr="00302412" w:rsidRDefault="00000000" w:rsidP="00302412">
            <w:pPr>
              <w:bidi/>
              <w:spacing w:after="200" w:line="276" w:lineRule="auto"/>
              <w:rPr>
                <w:rFonts w:cs="B Nasim"/>
              </w:rPr>
            </w:pPr>
            <w:r w:rsidRPr="00302412">
              <w:rPr>
                <w:rFonts w:cs="B Nasim"/>
              </w:rPr>
              <w:t>۱۲</w:t>
            </w:r>
          </w:p>
        </w:tc>
        <w:tc>
          <w:tcPr>
            <w:tcW w:w="5040" w:type="dxa"/>
          </w:tcPr>
          <w:p w14:paraId="28F7F5E1" w14:textId="77777777" w:rsidR="0095413D" w:rsidRPr="00302412" w:rsidRDefault="00000000" w:rsidP="00302412">
            <w:pPr>
              <w:bidi/>
              <w:spacing w:after="200" w:line="276" w:lineRule="auto"/>
              <w:rPr>
                <w:rFonts w:cs="B Nasim"/>
              </w:rPr>
            </w:pPr>
            <w:r w:rsidRPr="00302412">
              <w:rPr>
                <w:rFonts w:cs="B Nasim"/>
              </w:rPr>
              <w:t>بازخورد و ارزیابی</w:t>
            </w:r>
          </w:p>
        </w:tc>
      </w:tr>
      <w:tr w:rsidR="0095413D" w:rsidRPr="00302412" w14:paraId="3DB85CE5" w14:textId="77777777" w:rsidTr="00302412">
        <w:trPr>
          <w:jc w:val="center"/>
        </w:trPr>
        <w:tc>
          <w:tcPr>
            <w:tcW w:w="5040" w:type="dxa"/>
          </w:tcPr>
          <w:p w14:paraId="67BA053E" w14:textId="77777777" w:rsidR="0095413D" w:rsidRPr="00302412" w:rsidRDefault="00000000" w:rsidP="00302412">
            <w:pPr>
              <w:bidi/>
              <w:spacing w:after="200" w:line="276" w:lineRule="auto"/>
              <w:rPr>
                <w:rFonts w:cs="B Nasim"/>
              </w:rPr>
            </w:pPr>
            <w:r w:rsidRPr="00302412">
              <w:rPr>
                <w:rFonts w:cs="B Nasim"/>
              </w:rPr>
              <w:t>۱۳</w:t>
            </w:r>
          </w:p>
        </w:tc>
        <w:tc>
          <w:tcPr>
            <w:tcW w:w="5040" w:type="dxa"/>
          </w:tcPr>
          <w:p w14:paraId="6667F895" w14:textId="77777777" w:rsidR="0095413D" w:rsidRPr="00302412" w:rsidRDefault="00000000" w:rsidP="00302412">
            <w:pPr>
              <w:bidi/>
              <w:spacing w:after="200" w:line="276" w:lineRule="auto"/>
              <w:rPr>
                <w:rFonts w:cs="B Nasim"/>
              </w:rPr>
            </w:pPr>
            <w:r w:rsidRPr="00302412">
              <w:rPr>
                <w:rFonts w:cs="B Nasim"/>
              </w:rPr>
              <w:t>جستجوی پیشرفته</w:t>
            </w:r>
          </w:p>
        </w:tc>
      </w:tr>
      <w:tr w:rsidR="0095413D" w:rsidRPr="00302412" w14:paraId="3E10377E" w14:textId="77777777" w:rsidTr="00302412">
        <w:trPr>
          <w:jc w:val="center"/>
        </w:trPr>
        <w:tc>
          <w:tcPr>
            <w:tcW w:w="5040" w:type="dxa"/>
          </w:tcPr>
          <w:p w14:paraId="64D0A531" w14:textId="77777777" w:rsidR="0095413D" w:rsidRPr="00302412" w:rsidRDefault="00000000" w:rsidP="00302412">
            <w:pPr>
              <w:bidi/>
              <w:spacing w:after="200" w:line="276" w:lineRule="auto"/>
              <w:rPr>
                <w:rFonts w:cs="B Nasim"/>
              </w:rPr>
            </w:pPr>
            <w:r w:rsidRPr="00302412">
              <w:rPr>
                <w:rFonts w:cs="B Nasim"/>
              </w:rPr>
              <w:t>۱۴</w:t>
            </w:r>
          </w:p>
        </w:tc>
        <w:tc>
          <w:tcPr>
            <w:tcW w:w="5040" w:type="dxa"/>
          </w:tcPr>
          <w:p w14:paraId="335E2723" w14:textId="77777777" w:rsidR="0095413D" w:rsidRPr="00302412" w:rsidRDefault="00000000" w:rsidP="00302412">
            <w:pPr>
              <w:bidi/>
              <w:spacing w:after="200" w:line="276" w:lineRule="auto"/>
              <w:rPr>
                <w:rFonts w:cs="B Nasim"/>
              </w:rPr>
            </w:pPr>
            <w:r w:rsidRPr="00302412">
              <w:rPr>
                <w:rFonts w:cs="B Nasim"/>
              </w:rPr>
              <w:t>ارتباطات دانش</w:t>
            </w:r>
          </w:p>
        </w:tc>
      </w:tr>
      <w:tr w:rsidR="0095413D" w:rsidRPr="00302412" w14:paraId="04510CBB" w14:textId="77777777" w:rsidTr="00302412">
        <w:trPr>
          <w:jc w:val="center"/>
        </w:trPr>
        <w:tc>
          <w:tcPr>
            <w:tcW w:w="5040" w:type="dxa"/>
          </w:tcPr>
          <w:p w14:paraId="0F2DA515" w14:textId="77777777" w:rsidR="0095413D" w:rsidRPr="00302412" w:rsidRDefault="00000000" w:rsidP="00302412">
            <w:pPr>
              <w:bidi/>
              <w:spacing w:after="200" w:line="276" w:lineRule="auto"/>
              <w:rPr>
                <w:rFonts w:cs="B Nasim"/>
              </w:rPr>
            </w:pPr>
            <w:r w:rsidRPr="00302412">
              <w:rPr>
                <w:rFonts w:cs="B Nasim"/>
              </w:rPr>
              <w:t>۱۵</w:t>
            </w:r>
          </w:p>
        </w:tc>
        <w:tc>
          <w:tcPr>
            <w:tcW w:w="5040" w:type="dxa"/>
          </w:tcPr>
          <w:p w14:paraId="6522D4F8" w14:textId="77777777" w:rsidR="0095413D" w:rsidRPr="00302412" w:rsidRDefault="00000000" w:rsidP="00302412">
            <w:pPr>
              <w:bidi/>
              <w:spacing w:after="200" w:line="276" w:lineRule="auto"/>
              <w:rPr>
                <w:rFonts w:cs="B Nasim"/>
              </w:rPr>
            </w:pPr>
            <w:r w:rsidRPr="00302412">
              <w:rPr>
                <w:rFonts w:cs="B Nasim"/>
              </w:rPr>
              <w:t>گردش کار</w:t>
            </w:r>
          </w:p>
        </w:tc>
      </w:tr>
      <w:tr w:rsidR="0095413D" w:rsidRPr="00302412" w14:paraId="4B06283F" w14:textId="77777777" w:rsidTr="00302412">
        <w:trPr>
          <w:jc w:val="center"/>
        </w:trPr>
        <w:tc>
          <w:tcPr>
            <w:tcW w:w="5040" w:type="dxa"/>
          </w:tcPr>
          <w:p w14:paraId="34622538" w14:textId="77777777" w:rsidR="0095413D" w:rsidRPr="00302412" w:rsidRDefault="00000000" w:rsidP="00302412">
            <w:pPr>
              <w:bidi/>
              <w:spacing w:after="200" w:line="276" w:lineRule="auto"/>
              <w:rPr>
                <w:rFonts w:cs="B Nasim"/>
              </w:rPr>
            </w:pPr>
            <w:r w:rsidRPr="00302412">
              <w:rPr>
                <w:rFonts w:cs="B Nasim"/>
              </w:rPr>
              <w:t>۱۶</w:t>
            </w:r>
          </w:p>
        </w:tc>
        <w:tc>
          <w:tcPr>
            <w:tcW w:w="5040" w:type="dxa"/>
          </w:tcPr>
          <w:p w14:paraId="343AB388" w14:textId="77777777" w:rsidR="0095413D" w:rsidRPr="00302412" w:rsidRDefault="00000000" w:rsidP="00302412">
            <w:pPr>
              <w:bidi/>
              <w:spacing w:after="200" w:line="276" w:lineRule="auto"/>
              <w:rPr>
                <w:rFonts w:cs="B Nasim"/>
              </w:rPr>
            </w:pPr>
            <w:r w:rsidRPr="00302412">
              <w:rPr>
                <w:rFonts w:cs="B Nasim"/>
              </w:rPr>
              <w:t>نسخه‌بندی و تاریخچه</w:t>
            </w:r>
          </w:p>
        </w:tc>
      </w:tr>
      <w:tr w:rsidR="0095413D" w:rsidRPr="00302412" w14:paraId="468A0878" w14:textId="77777777" w:rsidTr="00302412">
        <w:trPr>
          <w:jc w:val="center"/>
        </w:trPr>
        <w:tc>
          <w:tcPr>
            <w:tcW w:w="5040" w:type="dxa"/>
          </w:tcPr>
          <w:p w14:paraId="4642C96F" w14:textId="77777777" w:rsidR="0095413D" w:rsidRPr="00302412" w:rsidRDefault="00000000" w:rsidP="00302412">
            <w:pPr>
              <w:bidi/>
              <w:spacing w:after="200" w:line="276" w:lineRule="auto"/>
              <w:rPr>
                <w:rFonts w:cs="B Nasim"/>
              </w:rPr>
            </w:pPr>
            <w:r w:rsidRPr="00302412">
              <w:rPr>
                <w:rFonts w:cs="B Nasim"/>
              </w:rPr>
              <w:t>۱۷</w:t>
            </w:r>
          </w:p>
        </w:tc>
        <w:tc>
          <w:tcPr>
            <w:tcW w:w="5040" w:type="dxa"/>
          </w:tcPr>
          <w:p w14:paraId="0B368B48" w14:textId="77777777" w:rsidR="0095413D" w:rsidRPr="00302412" w:rsidRDefault="00000000" w:rsidP="00302412">
            <w:pPr>
              <w:bidi/>
              <w:spacing w:after="200" w:line="276" w:lineRule="auto"/>
              <w:rPr>
                <w:rFonts w:cs="B Nasim"/>
              </w:rPr>
            </w:pPr>
            <w:r w:rsidRPr="00302412">
              <w:rPr>
                <w:rFonts w:cs="B Nasim"/>
              </w:rPr>
              <w:t>آرشیو</w:t>
            </w:r>
          </w:p>
        </w:tc>
      </w:tr>
      <w:tr w:rsidR="0095413D" w:rsidRPr="00302412" w14:paraId="5EDD3ACD" w14:textId="77777777" w:rsidTr="00302412">
        <w:trPr>
          <w:jc w:val="center"/>
        </w:trPr>
        <w:tc>
          <w:tcPr>
            <w:tcW w:w="5040" w:type="dxa"/>
          </w:tcPr>
          <w:p w14:paraId="3873D017" w14:textId="77777777" w:rsidR="0095413D" w:rsidRPr="00302412" w:rsidRDefault="00000000" w:rsidP="00302412">
            <w:pPr>
              <w:bidi/>
              <w:spacing w:after="200" w:line="276" w:lineRule="auto"/>
              <w:rPr>
                <w:rFonts w:cs="B Nasim"/>
              </w:rPr>
            </w:pPr>
            <w:r w:rsidRPr="00302412">
              <w:rPr>
                <w:rFonts w:cs="B Nasim"/>
              </w:rPr>
              <w:t>۱۸</w:t>
            </w:r>
          </w:p>
        </w:tc>
        <w:tc>
          <w:tcPr>
            <w:tcW w:w="5040" w:type="dxa"/>
          </w:tcPr>
          <w:p w14:paraId="4E02DCCB" w14:textId="77777777" w:rsidR="0095413D" w:rsidRPr="00302412" w:rsidRDefault="00000000" w:rsidP="00302412">
            <w:pPr>
              <w:bidi/>
              <w:spacing w:after="200" w:line="276" w:lineRule="auto"/>
              <w:rPr>
                <w:rFonts w:cs="B Nasim"/>
              </w:rPr>
            </w:pPr>
            <w:r w:rsidRPr="00302412">
              <w:rPr>
                <w:rFonts w:cs="B Nasim"/>
              </w:rPr>
              <w:t>تحلیل و گزارش‌ها</w:t>
            </w:r>
          </w:p>
        </w:tc>
      </w:tr>
      <w:tr w:rsidR="0095413D" w:rsidRPr="00302412" w14:paraId="7B88EC77" w14:textId="77777777" w:rsidTr="00302412">
        <w:trPr>
          <w:jc w:val="center"/>
        </w:trPr>
        <w:tc>
          <w:tcPr>
            <w:tcW w:w="5040" w:type="dxa"/>
          </w:tcPr>
          <w:p w14:paraId="6825A941" w14:textId="77777777" w:rsidR="0095413D" w:rsidRPr="00302412" w:rsidRDefault="00000000" w:rsidP="00302412">
            <w:pPr>
              <w:bidi/>
              <w:spacing w:after="200" w:line="276" w:lineRule="auto"/>
              <w:rPr>
                <w:rFonts w:cs="B Nasim"/>
              </w:rPr>
            </w:pPr>
            <w:r w:rsidRPr="00302412">
              <w:rPr>
                <w:rFonts w:cs="B Nasim"/>
              </w:rPr>
              <w:t>۱۹</w:t>
            </w:r>
          </w:p>
        </w:tc>
        <w:tc>
          <w:tcPr>
            <w:tcW w:w="5040" w:type="dxa"/>
          </w:tcPr>
          <w:p w14:paraId="07DB1A34" w14:textId="77777777" w:rsidR="0095413D" w:rsidRPr="00302412" w:rsidRDefault="00000000" w:rsidP="00302412">
            <w:pPr>
              <w:bidi/>
              <w:spacing w:after="200" w:line="276" w:lineRule="auto"/>
              <w:rPr>
                <w:rFonts w:cs="B Nasim"/>
              </w:rPr>
            </w:pPr>
            <w:r w:rsidRPr="00302412">
              <w:rPr>
                <w:rFonts w:cs="B Nasim"/>
              </w:rPr>
              <w:t>دستیار هوشمند</w:t>
            </w:r>
          </w:p>
        </w:tc>
      </w:tr>
      <w:tr w:rsidR="0095413D" w:rsidRPr="00302412" w14:paraId="15A2D2A3" w14:textId="77777777" w:rsidTr="00302412">
        <w:trPr>
          <w:jc w:val="center"/>
        </w:trPr>
        <w:tc>
          <w:tcPr>
            <w:tcW w:w="5040" w:type="dxa"/>
          </w:tcPr>
          <w:p w14:paraId="4EE49E8B" w14:textId="77777777" w:rsidR="0095413D" w:rsidRPr="00302412" w:rsidRDefault="00000000" w:rsidP="00302412">
            <w:pPr>
              <w:bidi/>
              <w:spacing w:after="200" w:line="276" w:lineRule="auto"/>
              <w:rPr>
                <w:rFonts w:cs="B Nasim"/>
              </w:rPr>
            </w:pPr>
            <w:r w:rsidRPr="00302412">
              <w:rPr>
                <w:rFonts w:cs="B Nasim"/>
              </w:rPr>
              <w:t>۲۰</w:t>
            </w:r>
          </w:p>
        </w:tc>
        <w:tc>
          <w:tcPr>
            <w:tcW w:w="5040" w:type="dxa"/>
          </w:tcPr>
          <w:p w14:paraId="33A32A84" w14:textId="77777777" w:rsidR="0095413D" w:rsidRPr="00302412" w:rsidRDefault="00000000" w:rsidP="00302412">
            <w:pPr>
              <w:bidi/>
              <w:spacing w:after="200" w:line="276" w:lineRule="auto"/>
              <w:rPr>
                <w:rFonts w:cs="B Nasim"/>
              </w:rPr>
            </w:pPr>
            <w:r w:rsidRPr="00302412">
              <w:rPr>
                <w:rFonts w:cs="B Nasim"/>
              </w:rPr>
              <w:t>تنظیمات و دسترسی‌ها</w:t>
            </w:r>
          </w:p>
        </w:tc>
      </w:tr>
    </w:tbl>
    <w:p w14:paraId="39D8D76B" w14:textId="77777777" w:rsidR="00302412" w:rsidRDefault="00302412" w:rsidP="00302412">
      <w:pPr>
        <w:bidi/>
        <w:rPr>
          <w:rFonts w:cs="B Nasim"/>
          <w:b/>
          <w:sz w:val="30"/>
        </w:rPr>
      </w:pPr>
    </w:p>
    <w:p w14:paraId="2734178D" w14:textId="77777777" w:rsidR="00302412" w:rsidRDefault="00302412" w:rsidP="00302412">
      <w:pPr>
        <w:bidi/>
        <w:rPr>
          <w:rFonts w:cs="B Nasim"/>
          <w:b/>
          <w:sz w:val="30"/>
        </w:rPr>
      </w:pPr>
    </w:p>
    <w:p w14:paraId="66EF3C77" w14:textId="77777777" w:rsidR="00302412" w:rsidRDefault="00302412" w:rsidP="00302412">
      <w:pPr>
        <w:bidi/>
        <w:rPr>
          <w:rFonts w:cs="B Nasim"/>
          <w:b/>
          <w:sz w:val="30"/>
        </w:rPr>
      </w:pPr>
    </w:p>
    <w:p w14:paraId="3CDA7EF7" w14:textId="77777777" w:rsidR="00302412" w:rsidRDefault="00302412" w:rsidP="00302412">
      <w:pPr>
        <w:bidi/>
        <w:rPr>
          <w:rFonts w:cs="B Nasim"/>
          <w:b/>
          <w:sz w:val="30"/>
        </w:rPr>
      </w:pPr>
    </w:p>
    <w:p w14:paraId="79455BDF" w14:textId="77777777" w:rsidR="00302412" w:rsidRDefault="00302412" w:rsidP="00302412">
      <w:pPr>
        <w:bidi/>
        <w:rPr>
          <w:rFonts w:cs="B Nasim"/>
          <w:b/>
          <w:sz w:val="30"/>
        </w:rPr>
      </w:pPr>
    </w:p>
    <w:p w14:paraId="2B80AF75" w14:textId="77777777" w:rsidR="00302412" w:rsidRDefault="00302412" w:rsidP="00302412">
      <w:pPr>
        <w:bidi/>
        <w:rPr>
          <w:rFonts w:cs="B Nasim"/>
          <w:b/>
          <w:sz w:val="30"/>
        </w:rPr>
      </w:pPr>
    </w:p>
    <w:p w14:paraId="22777209" w14:textId="74E25FC3" w:rsidR="0095413D" w:rsidRPr="00302412" w:rsidRDefault="00000000" w:rsidP="00302412">
      <w:pPr>
        <w:pStyle w:val="Title"/>
        <w:bidi/>
      </w:pPr>
      <w:r w:rsidRPr="00302412">
        <w:t>۲۷. الزامات عمومی طراحی و پیاده‌سازی</w:t>
      </w:r>
    </w:p>
    <w:p w14:paraId="5B5E8D4C" w14:textId="77777777" w:rsidR="0095413D" w:rsidRPr="00302412" w:rsidRDefault="00000000" w:rsidP="00302412">
      <w:pPr>
        <w:pStyle w:val="ListBullet"/>
        <w:bidi/>
        <w:rPr>
          <w:rFonts w:cs="B Nasim"/>
        </w:rPr>
      </w:pPr>
      <w:r w:rsidRPr="00302412">
        <w:rPr>
          <w:rFonts w:cs="B Nasim"/>
        </w:rPr>
        <w:t>رابط کاربری ساده، حرفه‌ای و مناسب استفاده روزمره کارکنان</w:t>
      </w:r>
    </w:p>
    <w:p w14:paraId="555F8821" w14:textId="77777777" w:rsidR="0095413D" w:rsidRPr="00302412" w:rsidRDefault="00000000" w:rsidP="00302412">
      <w:pPr>
        <w:pStyle w:val="ListBullet"/>
        <w:bidi/>
        <w:rPr>
          <w:rFonts w:cs="B Nasim"/>
        </w:rPr>
      </w:pPr>
      <w:r w:rsidRPr="00302412">
        <w:rPr>
          <w:rFonts w:cs="B Nasim"/>
        </w:rPr>
        <w:t>پشتیبانی از PDF، Word، Excel، تصاویر و فایل‌های رایج سازمانی</w:t>
      </w:r>
    </w:p>
    <w:p w14:paraId="4CF64CEE" w14:textId="77777777" w:rsidR="0095413D" w:rsidRPr="00302412" w:rsidRDefault="00000000" w:rsidP="00302412">
      <w:pPr>
        <w:pStyle w:val="ListBullet"/>
        <w:bidi/>
        <w:rPr>
          <w:rFonts w:cs="B Nasim"/>
        </w:rPr>
      </w:pPr>
      <w:r w:rsidRPr="00302412">
        <w:rPr>
          <w:rFonts w:cs="B Nasim"/>
        </w:rPr>
        <w:t>مشاهده/دانلود بر اساس سطح دسترسی</w:t>
      </w:r>
    </w:p>
    <w:p w14:paraId="1FF2125E" w14:textId="77777777" w:rsidR="0095413D" w:rsidRPr="00302412" w:rsidRDefault="00000000" w:rsidP="00302412">
      <w:pPr>
        <w:pStyle w:val="ListBullet"/>
        <w:bidi/>
        <w:rPr>
          <w:rFonts w:cs="B Nasim"/>
        </w:rPr>
      </w:pPr>
      <w:r w:rsidRPr="00302412">
        <w:rPr>
          <w:rFonts w:cs="B Nasim"/>
        </w:rPr>
        <w:t>طراحی توسعه‌پذیر</w:t>
      </w:r>
    </w:p>
    <w:p w14:paraId="24B753B3" w14:textId="77777777" w:rsidR="0095413D" w:rsidRPr="00302412" w:rsidRDefault="00000000" w:rsidP="00302412">
      <w:pPr>
        <w:pStyle w:val="ListBullet"/>
        <w:bidi/>
        <w:rPr>
          <w:rFonts w:cs="B Nasim"/>
        </w:rPr>
      </w:pPr>
      <w:r w:rsidRPr="00302412">
        <w:rPr>
          <w:rFonts w:cs="B Nasim"/>
        </w:rPr>
        <w:t>ثبت لاگ عملیات مهم</w:t>
      </w:r>
    </w:p>
    <w:p w14:paraId="2812D2AB" w14:textId="77777777" w:rsidR="0095413D" w:rsidRPr="00302412" w:rsidRDefault="00000000" w:rsidP="00302412">
      <w:pPr>
        <w:pStyle w:val="ListBullet"/>
        <w:bidi/>
        <w:rPr>
          <w:rFonts w:cs="B Nasim"/>
        </w:rPr>
      </w:pPr>
      <w:r w:rsidRPr="00302412">
        <w:rPr>
          <w:rFonts w:cs="B Nasim"/>
        </w:rPr>
        <w:t>امکان تعیین مالک محتوا</w:t>
      </w:r>
    </w:p>
    <w:p w14:paraId="7528BF63" w14:textId="77777777" w:rsidR="0095413D" w:rsidRPr="00302412" w:rsidRDefault="00000000" w:rsidP="00302412">
      <w:pPr>
        <w:pStyle w:val="ListBullet"/>
        <w:bidi/>
        <w:rPr>
          <w:rFonts w:cs="B Nasim"/>
        </w:rPr>
      </w:pPr>
      <w:r w:rsidRPr="00302412">
        <w:rPr>
          <w:rFonts w:cs="B Nasim"/>
        </w:rPr>
        <w:t>تاریخ بازبینی</w:t>
      </w:r>
    </w:p>
    <w:p w14:paraId="37432DEE" w14:textId="77777777" w:rsidR="0095413D" w:rsidRPr="00302412" w:rsidRDefault="00000000" w:rsidP="00302412">
      <w:pPr>
        <w:pStyle w:val="ListBullet"/>
        <w:bidi/>
        <w:rPr>
          <w:rFonts w:cs="B Nasim"/>
        </w:rPr>
      </w:pPr>
      <w:r w:rsidRPr="00302412">
        <w:rPr>
          <w:rFonts w:cs="B Nasim"/>
        </w:rPr>
        <w:t>ارتباط بین اسناد، فرآیندها، شناسنامه‌ها، پروژه‌ها و دانش</w:t>
      </w:r>
    </w:p>
    <w:p w14:paraId="2745CBC5" w14:textId="77777777" w:rsidR="0095413D" w:rsidRPr="00302412" w:rsidRDefault="00000000" w:rsidP="00302412">
      <w:pPr>
        <w:pStyle w:val="ListBullet"/>
        <w:bidi/>
        <w:rPr>
          <w:rFonts w:cs="B Nasim"/>
        </w:rPr>
      </w:pPr>
      <w:r w:rsidRPr="00302412">
        <w:rPr>
          <w:rFonts w:cs="B Nasim"/>
        </w:rPr>
        <w:t>طراحی API و مدل داده به‌گونه‌ای که توسعه قابلیت‌های آینده امکان‌پذیر باشد</w:t>
      </w:r>
    </w:p>
    <w:p w14:paraId="3BA702E8" w14:textId="77777777" w:rsidR="0095413D" w:rsidRPr="00302412" w:rsidRDefault="00000000" w:rsidP="00302412">
      <w:pPr>
        <w:pStyle w:val="Title"/>
        <w:bidi/>
      </w:pPr>
      <w:r w:rsidRPr="00302412">
        <w:t>۲۸. پیشنهاد فازبندی پیاده‌سازی</w:t>
      </w:r>
    </w:p>
    <w:tbl>
      <w:tblPr>
        <w:tblStyle w:val="TableGrid"/>
        <w:tblW w:w="10080" w:type="dxa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95413D" w:rsidRPr="00302412" w14:paraId="45831937" w14:textId="77777777" w:rsidTr="00302412">
        <w:trPr>
          <w:jc w:val="center"/>
        </w:trPr>
        <w:tc>
          <w:tcPr>
            <w:tcW w:w="5040" w:type="dxa"/>
            <w:vAlign w:val="center"/>
          </w:tcPr>
          <w:p w14:paraId="11275CEB" w14:textId="77777777" w:rsidR="0095413D" w:rsidRPr="00302412" w:rsidRDefault="00000000" w:rsidP="00302412">
            <w:pPr>
              <w:bidi/>
              <w:spacing w:after="200" w:line="276" w:lineRule="auto"/>
              <w:rPr>
                <w:rFonts w:cs="B Nasim"/>
              </w:rPr>
            </w:pPr>
            <w:r w:rsidRPr="00302412">
              <w:rPr>
                <w:rFonts w:cs="B Nasim"/>
                <w:b/>
              </w:rPr>
              <w:t>فاز</w:t>
            </w:r>
          </w:p>
        </w:tc>
        <w:tc>
          <w:tcPr>
            <w:tcW w:w="5040" w:type="dxa"/>
            <w:vAlign w:val="center"/>
          </w:tcPr>
          <w:p w14:paraId="2E2466A8" w14:textId="77777777" w:rsidR="0095413D" w:rsidRPr="00302412" w:rsidRDefault="00000000" w:rsidP="00302412">
            <w:pPr>
              <w:bidi/>
              <w:spacing w:after="200" w:line="276" w:lineRule="auto"/>
              <w:rPr>
                <w:rFonts w:cs="B Nasim"/>
              </w:rPr>
            </w:pPr>
            <w:r w:rsidRPr="00302412">
              <w:rPr>
                <w:rFonts w:cs="B Nasim"/>
                <w:b/>
              </w:rPr>
              <w:t>محتوا</w:t>
            </w:r>
          </w:p>
        </w:tc>
      </w:tr>
      <w:tr w:rsidR="0095413D" w:rsidRPr="00302412" w14:paraId="012207B8" w14:textId="77777777" w:rsidTr="00302412">
        <w:trPr>
          <w:jc w:val="center"/>
        </w:trPr>
        <w:tc>
          <w:tcPr>
            <w:tcW w:w="5040" w:type="dxa"/>
          </w:tcPr>
          <w:p w14:paraId="516B392F" w14:textId="77777777" w:rsidR="0095413D" w:rsidRPr="00302412" w:rsidRDefault="00000000" w:rsidP="00302412">
            <w:pPr>
              <w:bidi/>
              <w:spacing w:after="200" w:line="276" w:lineRule="auto"/>
              <w:rPr>
                <w:rFonts w:cs="B Nasim"/>
              </w:rPr>
            </w:pPr>
            <w:r w:rsidRPr="00302412">
              <w:rPr>
                <w:rFonts w:cs="B Nasim"/>
              </w:rPr>
              <w:t>فاز ۱ – هسته اصلی</w:t>
            </w:r>
          </w:p>
        </w:tc>
        <w:tc>
          <w:tcPr>
            <w:tcW w:w="5040" w:type="dxa"/>
          </w:tcPr>
          <w:p w14:paraId="197D90A0" w14:textId="77777777" w:rsidR="0095413D" w:rsidRPr="00302412" w:rsidRDefault="00000000" w:rsidP="00302412">
            <w:pPr>
              <w:bidi/>
              <w:spacing w:after="200" w:line="276" w:lineRule="auto"/>
              <w:rPr>
                <w:rFonts w:cs="B Nasim"/>
              </w:rPr>
            </w:pPr>
            <w:r w:rsidRPr="00302412">
              <w:rPr>
                <w:rFonts w:cs="B Nasim"/>
              </w:rPr>
              <w:t>داشبورد، مخزن اسناد، شناسنامه‌ها، دسته‌بندی، جستجو، سطح دسترسی، نسخه‌بندی، آرشیو و گردش کار پایه</w:t>
            </w:r>
          </w:p>
        </w:tc>
      </w:tr>
      <w:tr w:rsidR="0095413D" w:rsidRPr="00302412" w14:paraId="6523D67B" w14:textId="77777777" w:rsidTr="00302412">
        <w:trPr>
          <w:jc w:val="center"/>
        </w:trPr>
        <w:tc>
          <w:tcPr>
            <w:tcW w:w="5040" w:type="dxa"/>
          </w:tcPr>
          <w:p w14:paraId="118EDD29" w14:textId="77777777" w:rsidR="0095413D" w:rsidRPr="00302412" w:rsidRDefault="00000000" w:rsidP="00302412">
            <w:pPr>
              <w:bidi/>
              <w:spacing w:after="200" w:line="276" w:lineRule="auto"/>
              <w:rPr>
                <w:rFonts w:cs="B Nasim"/>
              </w:rPr>
            </w:pPr>
            <w:r w:rsidRPr="00302412">
              <w:rPr>
                <w:rFonts w:cs="B Nasim"/>
              </w:rPr>
              <w:t>فاز ۲ – مدیریت دانش</w:t>
            </w:r>
          </w:p>
        </w:tc>
        <w:tc>
          <w:tcPr>
            <w:tcW w:w="5040" w:type="dxa"/>
          </w:tcPr>
          <w:p w14:paraId="30C73408" w14:textId="77777777" w:rsidR="0095413D" w:rsidRPr="00302412" w:rsidRDefault="00000000" w:rsidP="00302412">
            <w:pPr>
              <w:bidi/>
              <w:spacing w:after="200" w:line="276" w:lineRule="auto"/>
              <w:rPr>
                <w:rFonts w:cs="B Nasim"/>
              </w:rPr>
            </w:pPr>
            <w:r w:rsidRPr="00302412">
              <w:rPr>
                <w:rFonts w:cs="B Nasim"/>
              </w:rPr>
              <w:t>دانش و تجربیات، درس‌آموخته‌ها، خبرگان، ارتباطات دانش، بازخورد، اعلان‌ها، تقویم بازبینی و گزارش‌ها</w:t>
            </w:r>
          </w:p>
        </w:tc>
      </w:tr>
      <w:tr w:rsidR="0095413D" w:rsidRPr="00302412" w14:paraId="0165E854" w14:textId="77777777" w:rsidTr="00302412">
        <w:trPr>
          <w:jc w:val="center"/>
        </w:trPr>
        <w:tc>
          <w:tcPr>
            <w:tcW w:w="5040" w:type="dxa"/>
          </w:tcPr>
          <w:p w14:paraId="2AE81E64" w14:textId="77777777" w:rsidR="0095413D" w:rsidRPr="00302412" w:rsidRDefault="00000000" w:rsidP="00302412">
            <w:pPr>
              <w:bidi/>
              <w:spacing w:after="200" w:line="276" w:lineRule="auto"/>
              <w:rPr>
                <w:rFonts w:cs="B Nasim"/>
              </w:rPr>
            </w:pPr>
            <w:r w:rsidRPr="00302412">
              <w:rPr>
                <w:rFonts w:cs="B Nasim"/>
              </w:rPr>
              <w:t>فاز ۳ – قابلیت‌های پیشرفته</w:t>
            </w:r>
          </w:p>
        </w:tc>
        <w:tc>
          <w:tcPr>
            <w:tcW w:w="5040" w:type="dxa"/>
          </w:tcPr>
          <w:p w14:paraId="25E29B20" w14:textId="77777777" w:rsidR="0095413D" w:rsidRPr="00302412" w:rsidRDefault="00000000" w:rsidP="00302412">
            <w:pPr>
              <w:bidi/>
              <w:spacing w:after="200" w:line="276" w:lineRule="auto"/>
              <w:rPr>
                <w:rFonts w:cs="B Nasim"/>
              </w:rPr>
            </w:pPr>
            <w:r w:rsidRPr="00302412">
              <w:rPr>
                <w:rFonts w:cs="B Nasim"/>
              </w:rPr>
              <w:t>پروژه‌ها، نقشه دانش، واژه‌نامه، آموزش و یادگیری، تحلیل پیشرفته و قابلیت‌های هوشمند</w:t>
            </w:r>
          </w:p>
        </w:tc>
      </w:tr>
      <w:tr w:rsidR="0095413D" w:rsidRPr="00302412" w14:paraId="7FF24489" w14:textId="77777777" w:rsidTr="00302412">
        <w:trPr>
          <w:jc w:val="center"/>
        </w:trPr>
        <w:tc>
          <w:tcPr>
            <w:tcW w:w="5040" w:type="dxa"/>
          </w:tcPr>
          <w:p w14:paraId="3D8E9FDB" w14:textId="77777777" w:rsidR="0095413D" w:rsidRPr="00302412" w:rsidRDefault="00000000" w:rsidP="00302412">
            <w:pPr>
              <w:bidi/>
              <w:spacing w:after="200" w:line="276" w:lineRule="auto"/>
              <w:rPr>
                <w:rFonts w:cs="B Nasim"/>
              </w:rPr>
            </w:pPr>
            <w:r w:rsidRPr="00302412">
              <w:rPr>
                <w:rFonts w:cs="B Nasim"/>
              </w:rPr>
              <w:t>فاز ۴ – هوش سازمانی</w:t>
            </w:r>
          </w:p>
        </w:tc>
        <w:tc>
          <w:tcPr>
            <w:tcW w:w="5040" w:type="dxa"/>
          </w:tcPr>
          <w:p w14:paraId="23975706" w14:textId="77777777" w:rsidR="0095413D" w:rsidRPr="00302412" w:rsidRDefault="00000000" w:rsidP="00302412">
            <w:pPr>
              <w:bidi/>
              <w:spacing w:after="200" w:line="276" w:lineRule="auto"/>
              <w:rPr>
                <w:rFonts w:cs="B Nasim"/>
              </w:rPr>
            </w:pPr>
            <w:r w:rsidRPr="00302412">
              <w:rPr>
                <w:rFonts w:cs="B Nasim"/>
              </w:rPr>
              <w:t>دستیار هوشمند مبتنی بر دانش سازمان، جستجوی معنایی، خلاصه‌سازی و بازیابی هوشمند با رعایت سطح دسترسی</w:t>
            </w:r>
          </w:p>
        </w:tc>
      </w:tr>
    </w:tbl>
    <w:p w14:paraId="0C3C474A" w14:textId="77777777" w:rsidR="0095413D" w:rsidRPr="00302412" w:rsidRDefault="00000000" w:rsidP="00302412">
      <w:pPr>
        <w:pStyle w:val="Title"/>
        <w:bidi/>
        <w:rPr>
          <w:rtl/>
          <w:lang w:bidi="fa-IR"/>
        </w:rPr>
      </w:pPr>
      <w:r w:rsidRPr="00302412">
        <w:t>۲۹. خروجی مورد انتظار از تیم پیاده‌سازی</w:t>
      </w:r>
    </w:p>
    <w:p w14:paraId="7F879DBF" w14:textId="77777777" w:rsidR="0095413D" w:rsidRPr="00302412" w:rsidRDefault="00000000" w:rsidP="00302412">
      <w:pPr>
        <w:pStyle w:val="ListBullet"/>
        <w:bidi/>
        <w:rPr>
          <w:rFonts w:cs="B Nasim"/>
        </w:rPr>
      </w:pPr>
      <w:r w:rsidRPr="00302412">
        <w:rPr>
          <w:rFonts w:cs="B Nasim"/>
        </w:rPr>
        <w:t>طراحی UI/UX کامل</w:t>
      </w:r>
    </w:p>
    <w:p w14:paraId="10BBAD9D" w14:textId="77777777" w:rsidR="0095413D" w:rsidRPr="00302412" w:rsidRDefault="00000000" w:rsidP="00302412">
      <w:pPr>
        <w:pStyle w:val="ListBullet"/>
        <w:bidi/>
        <w:rPr>
          <w:rFonts w:cs="B Nasim"/>
        </w:rPr>
      </w:pPr>
      <w:r w:rsidRPr="00302412">
        <w:rPr>
          <w:rFonts w:cs="B Nasim"/>
        </w:rPr>
        <w:t>طراحی صفحات، فرم‌ها و جریان‌های کاربری</w:t>
      </w:r>
    </w:p>
    <w:p w14:paraId="0B001204" w14:textId="77777777" w:rsidR="0095413D" w:rsidRPr="00302412" w:rsidRDefault="00000000" w:rsidP="00302412">
      <w:pPr>
        <w:pStyle w:val="ListBullet"/>
        <w:bidi/>
        <w:rPr>
          <w:rFonts w:cs="B Nasim"/>
        </w:rPr>
      </w:pPr>
      <w:r w:rsidRPr="00302412">
        <w:rPr>
          <w:rFonts w:cs="B Nasim"/>
        </w:rPr>
        <w:t>طراحی مدل داده و روابط موجودیت‌ها</w:t>
      </w:r>
    </w:p>
    <w:p w14:paraId="1CBFDCDA" w14:textId="77777777" w:rsidR="0095413D" w:rsidRPr="00302412" w:rsidRDefault="00000000" w:rsidP="00302412">
      <w:pPr>
        <w:pStyle w:val="ListBullet"/>
        <w:bidi/>
        <w:rPr>
          <w:rFonts w:cs="B Nasim"/>
        </w:rPr>
      </w:pPr>
      <w:r w:rsidRPr="00302412">
        <w:rPr>
          <w:rFonts w:cs="B Nasim"/>
        </w:rPr>
        <w:t>پیاده‌سازی مدیریت فایل و متادیتا</w:t>
      </w:r>
    </w:p>
    <w:p w14:paraId="07884FEB" w14:textId="77777777" w:rsidR="0095413D" w:rsidRPr="00302412" w:rsidRDefault="00000000" w:rsidP="00302412">
      <w:pPr>
        <w:pStyle w:val="ListBullet"/>
        <w:bidi/>
        <w:rPr>
          <w:rFonts w:cs="B Nasim"/>
        </w:rPr>
      </w:pPr>
      <w:r w:rsidRPr="00302412">
        <w:rPr>
          <w:rFonts w:cs="B Nasim"/>
        </w:rPr>
        <w:t>پیاده‌سازی نقش‌ها و سطح دسترسی</w:t>
      </w:r>
    </w:p>
    <w:p w14:paraId="136EB11B" w14:textId="77777777" w:rsidR="0095413D" w:rsidRPr="00302412" w:rsidRDefault="00000000" w:rsidP="00302412">
      <w:pPr>
        <w:pStyle w:val="ListBullet"/>
        <w:bidi/>
        <w:rPr>
          <w:rFonts w:cs="B Nasim"/>
        </w:rPr>
      </w:pPr>
      <w:r w:rsidRPr="00302412">
        <w:rPr>
          <w:rFonts w:cs="B Nasim"/>
        </w:rPr>
        <w:t>پیاده‌سازی نسخه‌بندی و تاریخچه</w:t>
      </w:r>
    </w:p>
    <w:p w14:paraId="188D1E45" w14:textId="77777777" w:rsidR="0095413D" w:rsidRPr="00302412" w:rsidRDefault="00000000" w:rsidP="00302412">
      <w:pPr>
        <w:pStyle w:val="ListBullet"/>
        <w:bidi/>
        <w:rPr>
          <w:rFonts w:cs="B Nasim"/>
        </w:rPr>
      </w:pPr>
      <w:r w:rsidRPr="00302412">
        <w:rPr>
          <w:rFonts w:cs="B Nasim"/>
        </w:rPr>
        <w:t>پیاده‌سازی گردش کار</w:t>
      </w:r>
    </w:p>
    <w:p w14:paraId="78CEFF26" w14:textId="77777777" w:rsidR="0095413D" w:rsidRPr="00302412" w:rsidRDefault="00000000" w:rsidP="00302412">
      <w:pPr>
        <w:pStyle w:val="ListBullet"/>
        <w:bidi/>
        <w:rPr>
          <w:rFonts w:cs="B Nasim"/>
        </w:rPr>
      </w:pPr>
      <w:r w:rsidRPr="00302412">
        <w:rPr>
          <w:rFonts w:cs="B Nasim"/>
        </w:rPr>
        <w:t>پیاده‌سازی جستجوی ساده و پیشرفته</w:t>
      </w:r>
    </w:p>
    <w:p w14:paraId="381F5CF3" w14:textId="77777777" w:rsidR="0095413D" w:rsidRPr="00302412" w:rsidRDefault="00000000" w:rsidP="00302412">
      <w:pPr>
        <w:pStyle w:val="ListBullet"/>
        <w:bidi/>
        <w:rPr>
          <w:rFonts w:cs="B Nasim"/>
        </w:rPr>
      </w:pPr>
      <w:r w:rsidRPr="00302412">
        <w:rPr>
          <w:rFonts w:cs="B Nasim"/>
        </w:rPr>
        <w:t>داشبورد و گزارش‌ها</w:t>
      </w:r>
    </w:p>
    <w:p w14:paraId="263DB1C4" w14:textId="77777777" w:rsidR="0095413D" w:rsidRPr="00302412" w:rsidRDefault="00000000" w:rsidP="00302412">
      <w:pPr>
        <w:pStyle w:val="ListBullet"/>
        <w:bidi/>
        <w:rPr>
          <w:rFonts w:cs="B Nasim"/>
        </w:rPr>
      </w:pPr>
      <w:r w:rsidRPr="00302412">
        <w:rPr>
          <w:rFonts w:cs="B Nasim"/>
        </w:rPr>
        <w:t>مستندسازی فنی و راهنمای استفاده</w:t>
      </w:r>
    </w:p>
    <w:p w14:paraId="27D97DBA" w14:textId="77777777" w:rsidR="0095413D" w:rsidRPr="00302412" w:rsidRDefault="00000000" w:rsidP="00302412">
      <w:pPr>
        <w:pStyle w:val="Title"/>
        <w:bidi/>
      </w:pPr>
      <w:r w:rsidRPr="00302412">
        <w:lastRenderedPageBreak/>
        <w:t>۳۰. نکته کلیدی</w:t>
      </w:r>
    </w:p>
    <w:p w14:paraId="5DB91406" w14:textId="77777777" w:rsidR="0095413D" w:rsidRPr="00302412" w:rsidRDefault="00000000" w:rsidP="00302412">
      <w:pPr>
        <w:bidi/>
        <w:rPr>
          <w:rFonts w:cs="B Nasim"/>
        </w:rPr>
      </w:pPr>
      <w:r w:rsidRPr="00302412">
        <w:rPr>
          <w:rFonts w:cs="B Nasim"/>
        </w:rPr>
        <w:t>این ماژول نباید صرفاً به‌عنوان سامانه آپلود و دانلود فایل طراحی شود. هدف، ایجاد یک بستر جامع برای ثبت، نگهداری، کشف، اشتراک‌گذاری و توسعه دانش سازمان است؛ به‌طوری که دانش موجود در اسناد، فرآیندها، افراد، تجربیات و پروژه‌ها به یکدیگر متصل و قابل استفاده مجدد باشد.</w:t>
      </w:r>
    </w:p>
    <w:sectPr w:rsidR="0095413D" w:rsidRPr="00302412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B Nasim">
    <w:panose1 w:val="00000700000000000000"/>
    <w:charset w:val="B2"/>
    <w:family w:val="auto"/>
    <w:pitch w:val="variable"/>
    <w:sig w:usb0="00002001" w:usb1="80000000" w:usb2="00000008" w:usb3="00000000" w:csb0="0000004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86497941">
    <w:abstractNumId w:val="8"/>
  </w:num>
  <w:num w:numId="2" w16cid:durableId="370806180">
    <w:abstractNumId w:val="6"/>
  </w:num>
  <w:num w:numId="3" w16cid:durableId="2085488007">
    <w:abstractNumId w:val="5"/>
  </w:num>
  <w:num w:numId="4" w16cid:durableId="4870494">
    <w:abstractNumId w:val="4"/>
  </w:num>
  <w:num w:numId="5" w16cid:durableId="356469553">
    <w:abstractNumId w:val="7"/>
  </w:num>
  <w:num w:numId="6" w16cid:durableId="24330865">
    <w:abstractNumId w:val="3"/>
  </w:num>
  <w:num w:numId="7" w16cid:durableId="373771818">
    <w:abstractNumId w:val="2"/>
  </w:num>
  <w:num w:numId="8" w16cid:durableId="963656612">
    <w:abstractNumId w:val="1"/>
  </w:num>
  <w:num w:numId="9" w16cid:durableId="8991694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02412"/>
    <w:rsid w:val="00326F90"/>
    <w:rsid w:val="007C1372"/>
    <w:rsid w:val="0095413D"/>
    <w:rsid w:val="009C52AD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؛"/>
  <w14:docId w14:val="7BD996D8"/>
  <w14:defaultImageDpi w14:val="300"/>
  <w15:docId w15:val="{EA6E89E9-295C-4B63-9CC5-0855677ED8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ahoma" w:hAnsi="Tahoma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11</Pages>
  <Words>1079</Words>
  <Characters>6154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7219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Mohammadreza Bakhshi Nejad</cp:lastModifiedBy>
  <cp:revision>3</cp:revision>
  <dcterms:created xsi:type="dcterms:W3CDTF">2013-12-23T23:15:00Z</dcterms:created>
  <dcterms:modified xsi:type="dcterms:W3CDTF">2026-09-23T19:46:00Z</dcterms:modified>
  <cp:category/>
</cp:coreProperties>
</file>